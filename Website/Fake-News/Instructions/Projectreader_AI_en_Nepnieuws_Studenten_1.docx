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2496F" w14:textId="284C60FA" w:rsidR="00C671C5" w:rsidRPr="000E020B" w:rsidRDefault="00000000">
      <w:pPr>
        <w:pStyle w:val="Titel"/>
        <w:jc w:val="center"/>
        <w:rPr>
          <w:rFonts w:asciiTheme="minorHAnsi" w:hAnsiTheme="minorHAnsi"/>
          <w:sz w:val="22"/>
          <w:szCs w:val="22"/>
        </w:rPr>
      </w:pPr>
      <w:r w:rsidRPr="000E020B">
        <w:rPr>
          <w:rFonts w:asciiTheme="minorHAnsi" w:hAnsiTheme="minorHAnsi"/>
          <w:sz w:val="22"/>
          <w:szCs w:val="22"/>
        </w:rPr>
        <w:t>PROJECTREADER  AI &amp; NEPNIEUWS</w:t>
      </w:r>
    </w:p>
    <w:p w14:paraId="0477FDB8" w14:textId="37D60361" w:rsidR="00C671C5" w:rsidRPr="000E020B" w:rsidRDefault="00000000">
      <w:pPr>
        <w:jc w:val="center"/>
      </w:pPr>
      <w:r w:rsidRPr="000E020B">
        <w:t>Studentenversie Nederlands, Burgerschap en Software Development  niveau 4</w:t>
      </w:r>
    </w:p>
    <w:p w14:paraId="0A4D3FE2" w14:textId="77777777" w:rsidR="00C671C5" w:rsidRPr="000E020B" w:rsidRDefault="00000000">
      <w:r w:rsidRPr="000E020B">
        <w:br w:type="page"/>
      </w:r>
    </w:p>
    <w:p w14:paraId="509871E1" w14:textId="77777777" w:rsidR="00C671C5" w:rsidRPr="000E020B" w:rsidRDefault="00000000">
      <w:pPr>
        <w:pStyle w:val="Kop1"/>
        <w:rPr>
          <w:rFonts w:asciiTheme="minorHAnsi" w:hAnsiTheme="minorHAnsi"/>
          <w:sz w:val="22"/>
          <w:szCs w:val="22"/>
        </w:rPr>
      </w:pPr>
      <w:bookmarkStart w:id="0" w:name="_Toc227786998"/>
      <w:r w:rsidRPr="000E020B">
        <w:rPr>
          <w:rFonts w:asciiTheme="minorHAnsi" w:hAnsiTheme="minorHAnsi"/>
          <w:sz w:val="22"/>
          <w:szCs w:val="22"/>
        </w:rPr>
        <w:lastRenderedPageBreak/>
        <w:t>Inhoudsopgave</w:t>
      </w:r>
      <w:bookmarkEnd w:id="0"/>
    </w:p>
    <w:sdt>
      <w:sdtPr>
        <w:rPr>
          <w:rFonts w:asciiTheme="minorHAnsi" w:eastAsiaTheme="minorEastAsia" w:hAnsiTheme="minorHAnsi" w:cstheme="minorBidi"/>
          <w:b w:val="0"/>
          <w:bCs w:val="0"/>
          <w:color w:val="auto"/>
          <w:sz w:val="22"/>
          <w:szCs w:val="22"/>
        </w:rPr>
        <w:id w:val="-2055686708"/>
        <w:docPartObj>
          <w:docPartGallery w:val="Table of Contents"/>
          <w:docPartUnique/>
        </w:docPartObj>
      </w:sdtPr>
      <w:sdtContent>
        <w:p w14:paraId="698D2D90" w14:textId="1585A2A1" w:rsidR="00627E46" w:rsidRPr="000E020B" w:rsidRDefault="00627E46">
          <w:pPr>
            <w:pStyle w:val="Kopvaninhoudsopgave"/>
            <w:rPr>
              <w:rFonts w:asciiTheme="minorHAnsi" w:hAnsiTheme="minorHAnsi"/>
              <w:sz w:val="22"/>
              <w:szCs w:val="22"/>
            </w:rPr>
          </w:pPr>
          <w:r w:rsidRPr="000E020B">
            <w:rPr>
              <w:rFonts w:asciiTheme="minorHAnsi" w:hAnsiTheme="minorHAnsi"/>
              <w:sz w:val="22"/>
              <w:szCs w:val="22"/>
            </w:rPr>
            <w:t>Inhoud</w:t>
          </w:r>
        </w:p>
        <w:p w14:paraId="313608B6" w14:textId="100F56B8" w:rsidR="00D93B14" w:rsidRDefault="00627E46">
          <w:pPr>
            <w:pStyle w:val="Inhopg1"/>
            <w:tabs>
              <w:tab w:val="right" w:leader="dot" w:pos="8630"/>
            </w:tabs>
            <w:rPr>
              <w:noProof/>
              <w:kern w:val="2"/>
              <w:sz w:val="24"/>
              <w:szCs w:val="24"/>
              <w:lang w:eastAsia="nl-NL"/>
              <w14:ligatures w14:val="standardContextual"/>
            </w:rPr>
          </w:pPr>
          <w:r w:rsidRPr="000E020B">
            <w:fldChar w:fldCharType="begin"/>
          </w:r>
          <w:r w:rsidRPr="000E020B">
            <w:instrText xml:space="preserve"> TOC \o "1-3" \h \z \u </w:instrText>
          </w:r>
          <w:r w:rsidRPr="000E020B">
            <w:fldChar w:fldCharType="separate"/>
          </w:r>
          <w:hyperlink w:anchor="_Toc227786998" w:history="1">
            <w:r w:rsidR="00D93B14" w:rsidRPr="006272D6">
              <w:rPr>
                <w:rStyle w:val="Hyperlink"/>
                <w:noProof/>
              </w:rPr>
              <w:t>Inhoudsopgave</w:t>
            </w:r>
            <w:r w:rsidR="00D93B14">
              <w:rPr>
                <w:noProof/>
                <w:webHidden/>
              </w:rPr>
              <w:tab/>
            </w:r>
            <w:r w:rsidR="00D93B14">
              <w:rPr>
                <w:noProof/>
                <w:webHidden/>
              </w:rPr>
              <w:fldChar w:fldCharType="begin"/>
            </w:r>
            <w:r w:rsidR="00D93B14">
              <w:rPr>
                <w:noProof/>
                <w:webHidden/>
              </w:rPr>
              <w:instrText xml:space="preserve"> PAGEREF _Toc227786998 \h </w:instrText>
            </w:r>
            <w:r w:rsidR="00D93B14">
              <w:rPr>
                <w:noProof/>
                <w:webHidden/>
              </w:rPr>
            </w:r>
            <w:r w:rsidR="00D93B14">
              <w:rPr>
                <w:noProof/>
                <w:webHidden/>
              </w:rPr>
              <w:fldChar w:fldCharType="separate"/>
            </w:r>
            <w:r w:rsidR="00D93B14">
              <w:rPr>
                <w:noProof/>
                <w:webHidden/>
              </w:rPr>
              <w:t>2</w:t>
            </w:r>
            <w:r w:rsidR="00D93B14">
              <w:rPr>
                <w:noProof/>
                <w:webHidden/>
              </w:rPr>
              <w:fldChar w:fldCharType="end"/>
            </w:r>
          </w:hyperlink>
        </w:p>
        <w:p w14:paraId="00F8FEF8" w14:textId="0C42487B" w:rsidR="00D93B14" w:rsidRDefault="00D93B14">
          <w:pPr>
            <w:pStyle w:val="Inhopg1"/>
            <w:tabs>
              <w:tab w:val="right" w:leader="dot" w:pos="8630"/>
            </w:tabs>
            <w:rPr>
              <w:noProof/>
              <w:kern w:val="2"/>
              <w:sz w:val="24"/>
              <w:szCs w:val="24"/>
              <w:lang w:eastAsia="nl-NL"/>
              <w14:ligatures w14:val="standardContextual"/>
            </w:rPr>
          </w:pPr>
          <w:hyperlink w:anchor="_Toc227786999" w:history="1">
            <w:r w:rsidRPr="006272D6">
              <w:rPr>
                <w:rStyle w:val="Hyperlink"/>
                <w:noProof/>
              </w:rPr>
              <w:t>Inleiding</w:t>
            </w:r>
            <w:r>
              <w:rPr>
                <w:noProof/>
                <w:webHidden/>
              </w:rPr>
              <w:tab/>
            </w:r>
            <w:r>
              <w:rPr>
                <w:noProof/>
                <w:webHidden/>
              </w:rPr>
              <w:fldChar w:fldCharType="begin"/>
            </w:r>
            <w:r>
              <w:rPr>
                <w:noProof/>
                <w:webHidden/>
              </w:rPr>
              <w:instrText xml:space="preserve"> PAGEREF _Toc227786999 \h </w:instrText>
            </w:r>
            <w:r>
              <w:rPr>
                <w:noProof/>
                <w:webHidden/>
              </w:rPr>
            </w:r>
            <w:r>
              <w:rPr>
                <w:noProof/>
                <w:webHidden/>
              </w:rPr>
              <w:fldChar w:fldCharType="separate"/>
            </w:r>
            <w:r>
              <w:rPr>
                <w:noProof/>
                <w:webHidden/>
              </w:rPr>
              <w:t>3</w:t>
            </w:r>
            <w:r>
              <w:rPr>
                <w:noProof/>
                <w:webHidden/>
              </w:rPr>
              <w:fldChar w:fldCharType="end"/>
            </w:r>
          </w:hyperlink>
        </w:p>
        <w:p w14:paraId="6B5A2331" w14:textId="5CB4CC26" w:rsidR="00D93B14" w:rsidRDefault="00D93B14">
          <w:pPr>
            <w:pStyle w:val="Inhopg1"/>
            <w:tabs>
              <w:tab w:val="right" w:leader="dot" w:pos="8630"/>
            </w:tabs>
            <w:rPr>
              <w:noProof/>
              <w:kern w:val="2"/>
              <w:sz w:val="24"/>
              <w:szCs w:val="24"/>
              <w:lang w:eastAsia="nl-NL"/>
              <w14:ligatures w14:val="standardContextual"/>
            </w:rPr>
          </w:pPr>
          <w:hyperlink w:anchor="_Toc227787000" w:history="1">
            <w:r w:rsidRPr="006272D6">
              <w:rPr>
                <w:rStyle w:val="Hyperlink"/>
                <w:noProof/>
              </w:rPr>
              <w:t>Praktijkvoorbeeld</w:t>
            </w:r>
            <w:r>
              <w:rPr>
                <w:noProof/>
                <w:webHidden/>
              </w:rPr>
              <w:tab/>
            </w:r>
            <w:r>
              <w:rPr>
                <w:noProof/>
                <w:webHidden/>
              </w:rPr>
              <w:fldChar w:fldCharType="begin"/>
            </w:r>
            <w:r>
              <w:rPr>
                <w:noProof/>
                <w:webHidden/>
              </w:rPr>
              <w:instrText xml:space="preserve"> PAGEREF _Toc227787000 \h </w:instrText>
            </w:r>
            <w:r>
              <w:rPr>
                <w:noProof/>
                <w:webHidden/>
              </w:rPr>
            </w:r>
            <w:r>
              <w:rPr>
                <w:noProof/>
                <w:webHidden/>
              </w:rPr>
              <w:fldChar w:fldCharType="separate"/>
            </w:r>
            <w:r>
              <w:rPr>
                <w:noProof/>
                <w:webHidden/>
              </w:rPr>
              <w:t>3</w:t>
            </w:r>
            <w:r>
              <w:rPr>
                <w:noProof/>
                <w:webHidden/>
              </w:rPr>
              <w:fldChar w:fldCharType="end"/>
            </w:r>
          </w:hyperlink>
        </w:p>
        <w:p w14:paraId="7C050A5B" w14:textId="2DF6C9DE" w:rsidR="00D93B14" w:rsidRDefault="00D93B14">
          <w:pPr>
            <w:pStyle w:val="Inhopg2"/>
            <w:tabs>
              <w:tab w:val="right" w:leader="dot" w:pos="8630"/>
            </w:tabs>
            <w:rPr>
              <w:noProof/>
              <w:kern w:val="2"/>
              <w:sz w:val="24"/>
              <w:szCs w:val="24"/>
              <w:lang w:eastAsia="nl-NL"/>
              <w14:ligatures w14:val="standardContextual"/>
            </w:rPr>
          </w:pPr>
          <w:hyperlink w:anchor="_Toc227787001" w:history="1">
            <w:r w:rsidRPr="006272D6">
              <w:rPr>
                <w:rStyle w:val="Hyperlink"/>
                <w:noProof/>
              </w:rPr>
              <w:t>Waarom dit project?</w:t>
            </w:r>
            <w:r>
              <w:rPr>
                <w:noProof/>
                <w:webHidden/>
              </w:rPr>
              <w:tab/>
            </w:r>
            <w:r>
              <w:rPr>
                <w:noProof/>
                <w:webHidden/>
              </w:rPr>
              <w:fldChar w:fldCharType="begin"/>
            </w:r>
            <w:r>
              <w:rPr>
                <w:noProof/>
                <w:webHidden/>
              </w:rPr>
              <w:instrText xml:space="preserve"> PAGEREF _Toc227787001 \h </w:instrText>
            </w:r>
            <w:r>
              <w:rPr>
                <w:noProof/>
                <w:webHidden/>
              </w:rPr>
            </w:r>
            <w:r>
              <w:rPr>
                <w:noProof/>
                <w:webHidden/>
              </w:rPr>
              <w:fldChar w:fldCharType="separate"/>
            </w:r>
            <w:r>
              <w:rPr>
                <w:noProof/>
                <w:webHidden/>
              </w:rPr>
              <w:t>4</w:t>
            </w:r>
            <w:r>
              <w:rPr>
                <w:noProof/>
                <w:webHidden/>
              </w:rPr>
              <w:fldChar w:fldCharType="end"/>
            </w:r>
          </w:hyperlink>
        </w:p>
        <w:p w14:paraId="686B3EAA" w14:textId="1274CFFC" w:rsidR="00D93B14" w:rsidRDefault="00D93B14">
          <w:pPr>
            <w:pStyle w:val="Inhopg1"/>
            <w:tabs>
              <w:tab w:val="right" w:leader="dot" w:pos="8630"/>
            </w:tabs>
            <w:rPr>
              <w:noProof/>
              <w:kern w:val="2"/>
              <w:sz w:val="24"/>
              <w:szCs w:val="24"/>
              <w:lang w:eastAsia="nl-NL"/>
              <w14:ligatures w14:val="standardContextual"/>
            </w:rPr>
          </w:pPr>
          <w:hyperlink w:anchor="_Toc227787002" w:history="1">
            <w:r w:rsidRPr="006272D6">
              <w:rPr>
                <w:rStyle w:val="Hyperlink"/>
                <w:noProof/>
              </w:rPr>
              <w:t>Inleiding per vak Nederlands</w:t>
            </w:r>
            <w:r>
              <w:rPr>
                <w:noProof/>
                <w:webHidden/>
              </w:rPr>
              <w:tab/>
            </w:r>
            <w:r>
              <w:rPr>
                <w:noProof/>
                <w:webHidden/>
              </w:rPr>
              <w:fldChar w:fldCharType="begin"/>
            </w:r>
            <w:r>
              <w:rPr>
                <w:noProof/>
                <w:webHidden/>
              </w:rPr>
              <w:instrText xml:space="preserve"> PAGEREF _Toc227787002 \h </w:instrText>
            </w:r>
            <w:r>
              <w:rPr>
                <w:noProof/>
                <w:webHidden/>
              </w:rPr>
            </w:r>
            <w:r>
              <w:rPr>
                <w:noProof/>
                <w:webHidden/>
              </w:rPr>
              <w:fldChar w:fldCharType="separate"/>
            </w:r>
            <w:r>
              <w:rPr>
                <w:noProof/>
                <w:webHidden/>
              </w:rPr>
              <w:t>4</w:t>
            </w:r>
            <w:r>
              <w:rPr>
                <w:noProof/>
                <w:webHidden/>
              </w:rPr>
              <w:fldChar w:fldCharType="end"/>
            </w:r>
          </w:hyperlink>
        </w:p>
        <w:p w14:paraId="754FF877" w14:textId="24DE8221" w:rsidR="00D93B14" w:rsidRDefault="00D93B14">
          <w:pPr>
            <w:pStyle w:val="Inhopg1"/>
            <w:tabs>
              <w:tab w:val="right" w:leader="dot" w:pos="8630"/>
            </w:tabs>
            <w:rPr>
              <w:noProof/>
              <w:kern w:val="2"/>
              <w:sz w:val="24"/>
              <w:szCs w:val="24"/>
              <w:lang w:eastAsia="nl-NL"/>
              <w14:ligatures w14:val="standardContextual"/>
            </w:rPr>
          </w:pPr>
          <w:hyperlink w:anchor="_Toc227787003" w:history="1">
            <w:r w:rsidRPr="006272D6">
              <w:rPr>
                <w:rStyle w:val="Hyperlink"/>
                <w:noProof/>
              </w:rPr>
              <w:t>Inleiding per vak  burgerschap</w:t>
            </w:r>
            <w:r>
              <w:rPr>
                <w:noProof/>
                <w:webHidden/>
              </w:rPr>
              <w:tab/>
            </w:r>
            <w:r>
              <w:rPr>
                <w:noProof/>
                <w:webHidden/>
              </w:rPr>
              <w:fldChar w:fldCharType="begin"/>
            </w:r>
            <w:r>
              <w:rPr>
                <w:noProof/>
                <w:webHidden/>
              </w:rPr>
              <w:instrText xml:space="preserve"> PAGEREF _Toc227787003 \h </w:instrText>
            </w:r>
            <w:r>
              <w:rPr>
                <w:noProof/>
                <w:webHidden/>
              </w:rPr>
            </w:r>
            <w:r>
              <w:rPr>
                <w:noProof/>
                <w:webHidden/>
              </w:rPr>
              <w:fldChar w:fldCharType="separate"/>
            </w:r>
            <w:r>
              <w:rPr>
                <w:noProof/>
                <w:webHidden/>
              </w:rPr>
              <w:t>4</w:t>
            </w:r>
            <w:r>
              <w:rPr>
                <w:noProof/>
                <w:webHidden/>
              </w:rPr>
              <w:fldChar w:fldCharType="end"/>
            </w:r>
          </w:hyperlink>
        </w:p>
        <w:p w14:paraId="17FBDEF9" w14:textId="4AAA30BD" w:rsidR="00D93B14" w:rsidRDefault="00D93B14">
          <w:pPr>
            <w:pStyle w:val="Inhopg2"/>
            <w:tabs>
              <w:tab w:val="right" w:leader="dot" w:pos="8630"/>
            </w:tabs>
            <w:rPr>
              <w:noProof/>
              <w:kern w:val="2"/>
              <w:sz w:val="24"/>
              <w:szCs w:val="24"/>
              <w:lang w:eastAsia="nl-NL"/>
              <w14:ligatures w14:val="standardContextual"/>
            </w:rPr>
          </w:pPr>
          <w:hyperlink w:anchor="_Toc227787004" w:history="1">
            <w:r w:rsidRPr="006272D6">
              <w:rPr>
                <w:rStyle w:val="Hyperlink"/>
                <w:noProof/>
              </w:rPr>
              <w:t>Inleiding per vak programmeren</w:t>
            </w:r>
            <w:r>
              <w:rPr>
                <w:noProof/>
                <w:webHidden/>
              </w:rPr>
              <w:tab/>
            </w:r>
            <w:r>
              <w:rPr>
                <w:noProof/>
                <w:webHidden/>
              </w:rPr>
              <w:fldChar w:fldCharType="begin"/>
            </w:r>
            <w:r>
              <w:rPr>
                <w:noProof/>
                <w:webHidden/>
              </w:rPr>
              <w:instrText xml:space="preserve"> PAGEREF _Toc227787004 \h </w:instrText>
            </w:r>
            <w:r>
              <w:rPr>
                <w:noProof/>
                <w:webHidden/>
              </w:rPr>
            </w:r>
            <w:r>
              <w:rPr>
                <w:noProof/>
                <w:webHidden/>
              </w:rPr>
              <w:fldChar w:fldCharType="separate"/>
            </w:r>
            <w:r>
              <w:rPr>
                <w:noProof/>
                <w:webHidden/>
              </w:rPr>
              <w:t>4</w:t>
            </w:r>
            <w:r>
              <w:rPr>
                <w:noProof/>
                <w:webHidden/>
              </w:rPr>
              <w:fldChar w:fldCharType="end"/>
            </w:r>
          </w:hyperlink>
        </w:p>
        <w:p w14:paraId="34A5C61B" w14:textId="2D980A8C" w:rsidR="00D93B14" w:rsidRDefault="00D93B14">
          <w:pPr>
            <w:pStyle w:val="Inhopg1"/>
            <w:tabs>
              <w:tab w:val="right" w:leader="dot" w:pos="8630"/>
            </w:tabs>
            <w:rPr>
              <w:noProof/>
              <w:kern w:val="2"/>
              <w:sz w:val="24"/>
              <w:szCs w:val="24"/>
              <w:lang w:eastAsia="nl-NL"/>
              <w14:ligatures w14:val="standardContextual"/>
            </w:rPr>
          </w:pPr>
          <w:hyperlink w:anchor="_Toc227787005" w:history="1">
            <w:r w:rsidRPr="006272D6">
              <w:rPr>
                <w:rStyle w:val="Hyperlink"/>
                <w:noProof/>
              </w:rPr>
              <w:t>De rol van AI</w:t>
            </w:r>
            <w:r>
              <w:rPr>
                <w:noProof/>
                <w:webHidden/>
              </w:rPr>
              <w:tab/>
            </w:r>
            <w:r>
              <w:rPr>
                <w:noProof/>
                <w:webHidden/>
              </w:rPr>
              <w:fldChar w:fldCharType="begin"/>
            </w:r>
            <w:r>
              <w:rPr>
                <w:noProof/>
                <w:webHidden/>
              </w:rPr>
              <w:instrText xml:space="preserve"> PAGEREF _Toc227787005 \h </w:instrText>
            </w:r>
            <w:r>
              <w:rPr>
                <w:noProof/>
                <w:webHidden/>
              </w:rPr>
            </w:r>
            <w:r>
              <w:rPr>
                <w:noProof/>
                <w:webHidden/>
              </w:rPr>
              <w:fldChar w:fldCharType="separate"/>
            </w:r>
            <w:r>
              <w:rPr>
                <w:noProof/>
                <w:webHidden/>
              </w:rPr>
              <w:t>5</w:t>
            </w:r>
            <w:r>
              <w:rPr>
                <w:noProof/>
                <w:webHidden/>
              </w:rPr>
              <w:fldChar w:fldCharType="end"/>
            </w:r>
          </w:hyperlink>
        </w:p>
        <w:p w14:paraId="56ADD6DE" w14:textId="7E077E8F" w:rsidR="00D93B14" w:rsidRDefault="00D93B14">
          <w:pPr>
            <w:pStyle w:val="Inhopg1"/>
            <w:tabs>
              <w:tab w:val="right" w:leader="dot" w:pos="8630"/>
            </w:tabs>
            <w:rPr>
              <w:noProof/>
              <w:kern w:val="2"/>
              <w:sz w:val="24"/>
              <w:szCs w:val="24"/>
              <w:lang w:eastAsia="nl-NL"/>
              <w14:ligatures w14:val="standardContextual"/>
            </w:rPr>
          </w:pPr>
          <w:hyperlink w:anchor="_Toc227787006" w:history="1">
            <w:r w:rsidRPr="006272D6">
              <w:rPr>
                <w:rStyle w:val="Hyperlink"/>
                <w:noProof/>
              </w:rPr>
              <w:t>Wat ga je doen?</w:t>
            </w:r>
            <w:r>
              <w:rPr>
                <w:noProof/>
                <w:webHidden/>
              </w:rPr>
              <w:tab/>
            </w:r>
            <w:r>
              <w:rPr>
                <w:noProof/>
                <w:webHidden/>
              </w:rPr>
              <w:fldChar w:fldCharType="begin"/>
            </w:r>
            <w:r>
              <w:rPr>
                <w:noProof/>
                <w:webHidden/>
              </w:rPr>
              <w:instrText xml:space="preserve"> PAGEREF _Toc227787006 \h </w:instrText>
            </w:r>
            <w:r>
              <w:rPr>
                <w:noProof/>
                <w:webHidden/>
              </w:rPr>
            </w:r>
            <w:r>
              <w:rPr>
                <w:noProof/>
                <w:webHidden/>
              </w:rPr>
              <w:fldChar w:fldCharType="separate"/>
            </w:r>
            <w:r>
              <w:rPr>
                <w:noProof/>
                <w:webHidden/>
              </w:rPr>
              <w:t>5</w:t>
            </w:r>
            <w:r>
              <w:rPr>
                <w:noProof/>
                <w:webHidden/>
              </w:rPr>
              <w:fldChar w:fldCharType="end"/>
            </w:r>
          </w:hyperlink>
        </w:p>
        <w:p w14:paraId="6618F36A" w14:textId="0E3B6BAA" w:rsidR="00D93B14" w:rsidRDefault="00D93B14">
          <w:pPr>
            <w:pStyle w:val="Inhopg1"/>
            <w:tabs>
              <w:tab w:val="right" w:leader="dot" w:pos="8630"/>
            </w:tabs>
            <w:rPr>
              <w:noProof/>
              <w:kern w:val="2"/>
              <w:sz w:val="24"/>
              <w:szCs w:val="24"/>
              <w:lang w:eastAsia="nl-NL"/>
              <w14:ligatures w14:val="standardContextual"/>
            </w:rPr>
          </w:pPr>
          <w:hyperlink w:anchor="_Toc227787007" w:history="1">
            <w:r w:rsidRPr="006272D6">
              <w:rPr>
                <w:rStyle w:val="Hyperlink"/>
                <w:noProof/>
              </w:rPr>
              <w:t>Jouw rol als Software developer</w:t>
            </w:r>
            <w:r>
              <w:rPr>
                <w:noProof/>
                <w:webHidden/>
              </w:rPr>
              <w:tab/>
            </w:r>
            <w:r>
              <w:rPr>
                <w:noProof/>
                <w:webHidden/>
              </w:rPr>
              <w:fldChar w:fldCharType="begin"/>
            </w:r>
            <w:r>
              <w:rPr>
                <w:noProof/>
                <w:webHidden/>
              </w:rPr>
              <w:instrText xml:space="preserve"> PAGEREF _Toc227787007 \h </w:instrText>
            </w:r>
            <w:r>
              <w:rPr>
                <w:noProof/>
                <w:webHidden/>
              </w:rPr>
            </w:r>
            <w:r>
              <w:rPr>
                <w:noProof/>
                <w:webHidden/>
              </w:rPr>
              <w:fldChar w:fldCharType="separate"/>
            </w:r>
            <w:r>
              <w:rPr>
                <w:noProof/>
                <w:webHidden/>
              </w:rPr>
              <w:t>5</w:t>
            </w:r>
            <w:r>
              <w:rPr>
                <w:noProof/>
                <w:webHidden/>
              </w:rPr>
              <w:fldChar w:fldCharType="end"/>
            </w:r>
          </w:hyperlink>
        </w:p>
        <w:p w14:paraId="663F1182" w14:textId="01931F1F" w:rsidR="00D93B14" w:rsidRDefault="00D93B14">
          <w:pPr>
            <w:pStyle w:val="Inhopg1"/>
            <w:tabs>
              <w:tab w:val="right" w:leader="dot" w:pos="8630"/>
            </w:tabs>
            <w:rPr>
              <w:noProof/>
              <w:kern w:val="2"/>
              <w:sz w:val="24"/>
              <w:szCs w:val="24"/>
              <w:lang w:eastAsia="nl-NL"/>
              <w14:ligatures w14:val="standardContextual"/>
            </w:rPr>
          </w:pPr>
          <w:hyperlink w:anchor="_Toc227787008" w:history="1">
            <w:r w:rsidRPr="006272D6">
              <w:rPr>
                <w:rStyle w:val="Hyperlink"/>
                <w:noProof/>
              </w:rPr>
              <w:t>Het eindproduct</w:t>
            </w:r>
            <w:r>
              <w:rPr>
                <w:noProof/>
                <w:webHidden/>
              </w:rPr>
              <w:tab/>
            </w:r>
            <w:r>
              <w:rPr>
                <w:noProof/>
                <w:webHidden/>
              </w:rPr>
              <w:fldChar w:fldCharType="begin"/>
            </w:r>
            <w:r>
              <w:rPr>
                <w:noProof/>
                <w:webHidden/>
              </w:rPr>
              <w:instrText xml:space="preserve"> PAGEREF _Toc227787008 \h </w:instrText>
            </w:r>
            <w:r>
              <w:rPr>
                <w:noProof/>
                <w:webHidden/>
              </w:rPr>
            </w:r>
            <w:r>
              <w:rPr>
                <w:noProof/>
                <w:webHidden/>
              </w:rPr>
              <w:fldChar w:fldCharType="separate"/>
            </w:r>
            <w:r>
              <w:rPr>
                <w:noProof/>
                <w:webHidden/>
              </w:rPr>
              <w:t>6</w:t>
            </w:r>
            <w:r>
              <w:rPr>
                <w:noProof/>
                <w:webHidden/>
              </w:rPr>
              <w:fldChar w:fldCharType="end"/>
            </w:r>
          </w:hyperlink>
        </w:p>
        <w:p w14:paraId="1C8F8690" w14:textId="7FB71A36" w:rsidR="00D93B14" w:rsidRDefault="00D93B14">
          <w:pPr>
            <w:pStyle w:val="Inhopg1"/>
            <w:tabs>
              <w:tab w:val="right" w:leader="dot" w:pos="8630"/>
            </w:tabs>
            <w:rPr>
              <w:noProof/>
              <w:kern w:val="2"/>
              <w:sz w:val="24"/>
              <w:szCs w:val="24"/>
              <w:lang w:eastAsia="nl-NL"/>
              <w14:ligatures w14:val="standardContextual"/>
            </w:rPr>
          </w:pPr>
          <w:hyperlink w:anchor="_Toc227787009" w:history="1">
            <w:r w:rsidRPr="006272D6">
              <w:rPr>
                <w:rStyle w:val="Hyperlink"/>
                <w:noProof/>
              </w:rPr>
              <w:t>Leerdoelen per vak project AI &amp; Nepnieuws</w:t>
            </w:r>
            <w:r>
              <w:rPr>
                <w:noProof/>
                <w:webHidden/>
              </w:rPr>
              <w:tab/>
            </w:r>
            <w:r>
              <w:rPr>
                <w:noProof/>
                <w:webHidden/>
              </w:rPr>
              <w:fldChar w:fldCharType="begin"/>
            </w:r>
            <w:r>
              <w:rPr>
                <w:noProof/>
                <w:webHidden/>
              </w:rPr>
              <w:instrText xml:space="preserve"> PAGEREF _Toc227787009 \h </w:instrText>
            </w:r>
            <w:r>
              <w:rPr>
                <w:noProof/>
                <w:webHidden/>
              </w:rPr>
            </w:r>
            <w:r>
              <w:rPr>
                <w:noProof/>
                <w:webHidden/>
              </w:rPr>
              <w:fldChar w:fldCharType="separate"/>
            </w:r>
            <w:r>
              <w:rPr>
                <w:noProof/>
                <w:webHidden/>
              </w:rPr>
              <w:t>6</w:t>
            </w:r>
            <w:r>
              <w:rPr>
                <w:noProof/>
                <w:webHidden/>
              </w:rPr>
              <w:fldChar w:fldCharType="end"/>
            </w:r>
          </w:hyperlink>
        </w:p>
        <w:p w14:paraId="492A1016" w14:textId="6F7112CD" w:rsidR="00D93B14" w:rsidRDefault="00D93B14">
          <w:pPr>
            <w:pStyle w:val="Inhopg2"/>
            <w:tabs>
              <w:tab w:val="right" w:leader="dot" w:pos="8630"/>
            </w:tabs>
            <w:rPr>
              <w:noProof/>
              <w:kern w:val="2"/>
              <w:sz w:val="24"/>
              <w:szCs w:val="24"/>
              <w:lang w:eastAsia="nl-NL"/>
              <w14:ligatures w14:val="standardContextual"/>
            </w:rPr>
          </w:pPr>
          <w:hyperlink w:anchor="_Toc227787010" w:history="1">
            <w:r w:rsidRPr="006272D6">
              <w:rPr>
                <w:rStyle w:val="Hyperlink"/>
                <w:noProof/>
              </w:rPr>
              <w:t>Nederlands leerdoelen</w:t>
            </w:r>
            <w:r>
              <w:rPr>
                <w:noProof/>
                <w:webHidden/>
              </w:rPr>
              <w:tab/>
            </w:r>
            <w:r>
              <w:rPr>
                <w:noProof/>
                <w:webHidden/>
              </w:rPr>
              <w:fldChar w:fldCharType="begin"/>
            </w:r>
            <w:r>
              <w:rPr>
                <w:noProof/>
                <w:webHidden/>
              </w:rPr>
              <w:instrText xml:space="preserve"> PAGEREF _Toc227787010 \h </w:instrText>
            </w:r>
            <w:r>
              <w:rPr>
                <w:noProof/>
                <w:webHidden/>
              </w:rPr>
            </w:r>
            <w:r>
              <w:rPr>
                <w:noProof/>
                <w:webHidden/>
              </w:rPr>
              <w:fldChar w:fldCharType="separate"/>
            </w:r>
            <w:r>
              <w:rPr>
                <w:noProof/>
                <w:webHidden/>
              </w:rPr>
              <w:t>6</w:t>
            </w:r>
            <w:r>
              <w:rPr>
                <w:noProof/>
                <w:webHidden/>
              </w:rPr>
              <w:fldChar w:fldCharType="end"/>
            </w:r>
          </w:hyperlink>
        </w:p>
        <w:p w14:paraId="6DB80AA9" w14:textId="5E69E42E" w:rsidR="00D93B14" w:rsidRDefault="00D93B14">
          <w:pPr>
            <w:pStyle w:val="Inhopg2"/>
            <w:tabs>
              <w:tab w:val="right" w:leader="dot" w:pos="8630"/>
            </w:tabs>
            <w:rPr>
              <w:noProof/>
              <w:kern w:val="2"/>
              <w:sz w:val="24"/>
              <w:szCs w:val="24"/>
              <w:lang w:eastAsia="nl-NL"/>
              <w14:ligatures w14:val="standardContextual"/>
            </w:rPr>
          </w:pPr>
          <w:hyperlink w:anchor="_Toc227787011" w:history="1">
            <w:r w:rsidRPr="006272D6">
              <w:rPr>
                <w:rStyle w:val="Hyperlink"/>
                <w:noProof/>
              </w:rPr>
              <w:t>Burgerschap leerdoelen</w:t>
            </w:r>
            <w:r>
              <w:rPr>
                <w:noProof/>
                <w:webHidden/>
              </w:rPr>
              <w:tab/>
            </w:r>
            <w:r>
              <w:rPr>
                <w:noProof/>
                <w:webHidden/>
              </w:rPr>
              <w:fldChar w:fldCharType="begin"/>
            </w:r>
            <w:r>
              <w:rPr>
                <w:noProof/>
                <w:webHidden/>
              </w:rPr>
              <w:instrText xml:space="preserve"> PAGEREF _Toc227787011 \h </w:instrText>
            </w:r>
            <w:r>
              <w:rPr>
                <w:noProof/>
                <w:webHidden/>
              </w:rPr>
            </w:r>
            <w:r>
              <w:rPr>
                <w:noProof/>
                <w:webHidden/>
              </w:rPr>
              <w:fldChar w:fldCharType="separate"/>
            </w:r>
            <w:r>
              <w:rPr>
                <w:noProof/>
                <w:webHidden/>
              </w:rPr>
              <w:t>6</w:t>
            </w:r>
            <w:r>
              <w:rPr>
                <w:noProof/>
                <w:webHidden/>
              </w:rPr>
              <w:fldChar w:fldCharType="end"/>
            </w:r>
          </w:hyperlink>
        </w:p>
        <w:p w14:paraId="487DDA19" w14:textId="4978A2B7" w:rsidR="00D93B14" w:rsidRDefault="00D93B14">
          <w:pPr>
            <w:pStyle w:val="Inhopg2"/>
            <w:tabs>
              <w:tab w:val="right" w:leader="dot" w:pos="8630"/>
            </w:tabs>
            <w:rPr>
              <w:noProof/>
              <w:kern w:val="2"/>
              <w:sz w:val="24"/>
              <w:szCs w:val="24"/>
              <w:lang w:eastAsia="nl-NL"/>
              <w14:ligatures w14:val="standardContextual"/>
            </w:rPr>
          </w:pPr>
          <w:hyperlink w:anchor="_Toc227787012" w:history="1">
            <w:r w:rsidRPr="006272D6">
              <w:rPr>
                <w:rStyle w:val="Hyperlink"/>
                <w:noProof/>
              </w:rPr>
              <w:t>Programmeren leerdoelen</w:t>
            </w:r>
            <w:r>
              <w:rPr>
                <w:noProof/>
                <w:webHidden/>
              </w:rPr>
              <w:tab/>
            </w:r>
            <w:r>
              <w:rPr>
                <w:noProof/>
                <w:webHidden/>
              </w:rPr>
              <w:fldChar w:fldCharType="begin"/>
            </w:r>
            <w:r>
              <w:rPr>
                <w:noProof/>
                <w:webHidden/>
              </w:rPr>
              <w:instrText xml:space="preserve"> PAGEREF _Toc227787012 \h </w:instrText>
            </w:r>
            <w:r>
              <w:rPr>
                <w:noProof/>
                <w:webHidden/>
              </w:rPr>
            </w:r>
            <w:r>
              <w:rPr>
                <w:noProof/>
                <w:webHidden/>
              </w:rPr>
              <w:fldChar w:fldCharType="separate"/>
            </w:r>
            <w:r>
              <w:rPr>
                <w:noProof/>
                <w:webHidden/>
              </w:rPr>
              <w:t>6</w:t>
            </w:r>
            <w:r>
              <w:rPr>
                <w:noProof/>
                <w:webHidden/>
              </w:rPr>
              <w:fldChar w:fldCharType="end"/>
            </w:r>
          </w:hyperlink>
        </w:p>
        <w:p w14:paraId="1F24CFB8" w14:textId="0F6A273C" w:rsidR="00D93B14" w:rsidRDefault="00D93B14">
          <w:pPr>
            <w:pStyle w:val="Inhopg2"/>
            <w:tabs>
              <w:tab w:val="right" w:leader="dot" w:pos="8630"/>
            </w:tabs>
            <w:rPr>
              <w:noProof/>
              <w:kern w:val="2"/>
              <w:sz w:val="24"/>
              <w:szCs w:val="24"/>
              <w:lang w:eastAsia="nl-NL"/>
              <w14:ligatures w14:val="standardContextual"/>
            </w:rPr>
          </w:pPr>
          <w:hyperlink w:anchor="_Toc227787013" w:history="1">
            <w:r w:rsidRPr="006272D6">
              <w:rPr>
                <w:rStyle w:val="Hyperlink"/>
                <w:noProof/>
              </w:rPr>
              <w:t>Overkoepelende leerdoelen (projectbreed)</w:t>
            </w:r>
            <w:r>
              <w:rPr>
                <w:noProof/>
                <w:webHidden/>
              </w:rPr>
              <w:tab/>
            </w:r>
            <w:r>
              <w:rPr>
                <w:noProof/>
                <w:webHidden/>
              </w:rPr>
              <w:fldChar w:fldCharType="begin"/>
            </w:r>
            <w:r>
              <w:rPr>
                <w:noProof/>
                <w:webHidden/>
              </w:rPr>
              <w:instrText xml:space="preserve"> PAGEREF _Toc227787013 \h </w:instrText>
            </w:r>
            <w:r>
              <w:rPr>
                <w:noProof/>
                <w:webHidden/>
              </w:rPr>
            </w:r>
            <w:r>
              <w:rPr>
                <w:noProof/>
                <w:webHidden/>
              </w:rPr>
              <w:fldChar w:fldCharType="separate"/>
            </w:r>
            <w:r>
              <w:rPr>
                <w:noProof/>
                <w:webHidden/>
              </w:rPr>
              <w:t>7</w:t>
            </w:r>
            <w:r>
              <w:rPr>
                <w:noProof/>
                <w:webHidden/>
              </w:rPr>
              <w:fldChar w:fldCharType="end"/>
            </w:r>
          </w:hyperlink>
        </w:p>
        <w:p w14:paraId="62418921" w14:textId="3B066AC0" w:rsidR="00D93B14" w:rsidRDefault="00D93B14">
          <w:pPr>
            <w:pStyle w:val="Inhopg1"/>
            <w:tabs>
              <w:tab w:val="right" w:leader="dot" w:pos="8630"/>
            </w:tabs>
            <w:rPr>
              <w:noProof/>
              <w:kern w:val="2"/>
              <w:sz w:val="24"/>
              <w:szCs w:val="24"/>
              <w:lang w:eastAsia="nl-NL"/>
              <w14:ligatures w14:val="standardContextual"/>
            </w:rPr>
          </w:pPr>
          <w:hyperlink w:anchor="_Toc227787014" w:history="1">
            <w:r w:rsidRPr="006272D6">
              <w:rPr>
                <w:rStyle w:val="Hyperlink"/>
                <w:noProof/>
              </w:rPr>
              <w:t>Wekenplanning per vak  Project AI &amp; Nepnieuws</w:t>
            </w:r>
            <w:r>
              <w:rPr>
                <w:noProof/>
                <w:webHidden/>
              </w:rPr>
              <w:tab/>
            </w:r>
            <w:r>
              <w:rPr>
                <w:noProof/>
                <w:webHidden/>
              </w:rPr>
              <w:fldChar w:fldCharType="begin"/>
            </w:r>
            <w:r>
              <w:rPr>
                <w:noProof/>
                <w:webHidden/>
              </w:rPr>
              <w:instrText xml:space="preserve"> PAGEREF _Toc227787014 \h </w:instrText>
            </w:r>
            <w:r>
              <w:rPr>
                <w:noProof/>
                <w:webHidden/>
              </w:rPr>
            </w:r>
            <w:r>
              <w:rPr>
                <w:noProof/>
                <w:webHidden/>
              </w:rPr>
              <w:fldChar w:fldCharType="separate"/>
            </w:r>
            <w:r>
              <w:rPr>
                <w:noProof/>
                <w:webHidden/>
              </w:rPr>
              <w:t>7</w:t>
            </w:r>
            <w:r>
              <w:rPr>
                <w:noProof/>
                <w:webHidden/>
              </w:rPr>
              <w:fldChar w:fldCharType="end"/>
            </w:r>
          </w:hyperlink>
        </w:p>
        <w:p w14:paraId="0736952D" w14:textId="5116304D" w:rsidR="00D93B14" w:rsidRDefault="00D93B14">
          <w:pPr>
            <w:pStyle w:val="Inhopg3"/>
            <w:tabs>
              <w:tab w:val="right" w:leader="dot" w:pos="8630"/>
            </w:tabs>
            <w:rPr>
              <w:noProof/>
              <w:kern w:val="2"/>
              <w:sz w:val="24"/>
              <w:szCs w:val="24"/>
              <w:lang w:eastAsia="nl-NL"/>
              <w14:ligatures w14:val="standardContextual"/>
            </w:rPr>
          </w:pPr>
          <w:hyperlink w:anchor="_Toc227787015" w:history="1">
            <w:r w:rsidRPr="006272D6">
              <w:rPr>
                <w:rStyle w:val="Hyperlink"/>
                <w:noProof/>
              </w:rPr>
              <w:t>Week 1  Introductie en oriëntatie</w:t>
            </w:r>
            <w:r>
              <w:rPr>
                <w:noProof/>
                <w:webHidden/>
              </w:rPr>
              <w:tab/>
            </w:r>
            <w:r>
              <w:rPr>
                <w:noProof/>
                <w:webHidden/>
              </w:rPr>
              <w:fldChar w:fldCharType="begin"/>
            </w:r>
            <w:r>
              <w:rPr>
                <w:noProof/>
                <w:webHidden/>
              </w:rPr>
              <w:instrText xml:space="preserve"> PAGEREF _Toc227787015 \h </w:instrText>
            </w:r>
            <w:r>
              <w:rPr>
                <w:noProof/>
                <w:webHidden/>
              </w:rPr>
            </w:r>
            <w:r>
              <w:rPr>
                <w:noProof/>
                <w:webHidden/>
              </w:rPr>
              <w:fldChar w:fldCharType="separate"/>
            </w:r>
            <w:r>
              <w:rPr>
                <w:noProof/>
                <w:webHidden/>
              </w:rPr>
              <w:t>7</w:t>
            </w:r>
            <w:r>
              <w:rPr>
                <w:noProof/>
                <w:webHidden/>
              </w:rPr>
              <w:fldChar w:fldCharType="end"/>
            </w:r>
          </w:hyperlink>
        </w:p>
        <w:p w14:paraId="54059F30" w14:textId="713908B7" w:rsidR="00D93B14" w:rsidRDefault="00D93B14">
          <w:pPr>
            <w:pStyle w:val="Inhopg3"/>
            <w:tabs>
              <w:tab w:val="right" w:leader="dot" w:pos="8630"/>
            </w:tabs>
            <w:rPr>
              <w:noProof/>
              <w:kern w:val="2"/>
              <w:sz w:val="24"/>
              <w:szCs w:val="24"/>
              <w:lang w:eastAsia="nl-NL"/>
              <w14:ligatures w14:val="standardContextual"/>
            </w:rPr>
          </w:pPr>
          <w:hyperlink w:anchor="_Toc227787016" w:history="1">
            <w:r w:rsidRPr="006272D6">
              <w:rPr>
                <w:rStyle w:val="Hyperlink"/>
                <w:noProof/>
              </w:rPr>
              <w:t>Week 2 Betrouwbare bronnen</w:t>
            </w:r>
            <w:r>
              <w:rPr>
                <w:noProof/>
                <w:webHidden/>
              </w:rPr>
              <w:tab/>
            </w:r>
            <w:r>
              <w:rPr>
                <w:noProof/>
                <w:webHidden/>
              </w:rPr>
              <w:fldChar w:fldCharType="begin"/>
            </w:r>
            <w:r>
              <w:rPr>
                <w:noProof/>
                <w:webHidden/>
              </w:rPr>
              <w:instrText xml:space="preserve"> PAGEREF _Toc227787016 \h </w:instrText>
            </w:r>
            <w:r>
              <w:rPr>
                <w:noProof/>
                <w:webHidden/>
              </w:rPr>
            </w:r>
            <w:r>
              <w:rPr>
                <w:noProof/>
                <w:webHidden/>
              </w:rPr>
              <w:fldChar w:fldCharType="separate"/>
            </w:r>
            <w:r>
              <w:rPr>
                <w:noProof/>
                <w:webHidden/>
              </w:rPr>
              <w:t>7</w:t>
            </w:r>
            <w:r>
              <w:rPr>
                <w:noProof/>
                <w:webHidden/>
              </w:rPr>
              <w:fldChar w:fldCharType="end"/>
            </w:r>
          </w:hyperlink>
        </w:p>
        <w:p w14:paraId="76B8C4FB" w14:textId="71E3CB70" w:rsidR="00D93B14" w:rsidRDefault="00D93B14">
          <w:pPr>
            <w:pStyle w:val="Inhopg3"/>
            <w:tabs>
              <w:tab w:val="right" w:leader="dot" w:pos="8630"/>
            </w:tabs>
            <w:rPr>
              <w:noProof/>
              <w:kern w:val="2"/>
              <w:sz w:val="24"/>
              <w:szCs w:val="24"/>
              <w:lang w:eastAsia="nl-NL"/>
              <w14:ligatures w14:val="standardContextual"/>
            </w:rPr>
          </w:pPr>
          <w:hyperlink w:anchor="_Toc227787017" w:history="1">
            <w:r w:rsidRPr="006272D6">
              <w:rPr>
                <w:rStyle w:val="Hyperlink"/>
                <w:noProof/>
              </w:rPr>
              <w:t>Week 3 AI en digitale informatie</w:t>
            </w:r>
            <w:r>
              <w:rPr>
                <w:noProof/>
                <w:webHidden/>
              </w:rPr>
              <w:tab/>
            </w:r>
            <w:r>
              <w:rPr>
                <w:noProof/>
                <w:webHidden/>
              </w:rPr>
              <w:fldChar w:fldCharType="begin"/>
            </w:r>
            <w:r>
              <w:rPr>
                <w:noProof/>
                <w:webHidden/>
              </w:rPr>
              <w:instrText xml:space="preserve"> PAGEREF _Toc227787017 \h </w:instrText>
            </w:r>
            <w:r>
              <w:rPr>
                <w:noProof/>
                <w:webHidden/>
              </w:rPr>
            </w:r>
            <w:r>
              <w:rPr>
                <w:noProof/>
                <w:webHidden/>
              </w:rPr>
              <w:fldChar w:fldCharType="separate"/>
            </w:r>
            <w:r>
              <w:rPr>
                <w:noProof/>
                <w:webHidden/>
              </w:rPr>
              <w:t>8</w:t>
            </w:r>
            <w:r>
              <w:rPr>
                <w:noProof/>
                <w:webHidden/>
              </w:rPr>
              <w:fldChar w:fldCharType="end"/>
            </w:r>
          </w:hyperlink>
        </w:p>
        <w:p w14:paraId="2969DB81" w14:textId="6E1C6AFD" w:rsidR="00D93B14" w:rsidRDefault="00D93B14">
          <w:pPr>
            <w:pStyle w:val="Inhopg3"/>
            <w:tabs>
              <w:tab w:val="right" w:leader="dot" w:pos="8630"/>
            </w:tabs>
            <w:rPr>
              <w:noProof/>
              <w:kern w:val="2"/>
              <w:sz w:val="24"/>
              <w:szCs w:val="24"/>
              <w:lang w:eastAsia="nl-NL"/>
              <w14:ligatures w14:val="standardContextual"/>
            </w:rPr>
          </w:pPr>
          <w:hyperlink w:anchor="_Toc227787018" w:history="1">
            <w:r w:rsidRPr="006272D6">
              <w:rPr>
                <w:rStyle w:val="Hyperlink"/>
                <w:noProof/>
              </w:rPr>
              <w:t>Week 4  Analyse van nepnieuws</w:t>
            </w:r>
            <w:r>
              <w:rPr>
                <w:noProof/>
                <w:webHidden/>
              </w:rPr>
              <w:tab/>
            </w:r>
            <w:r>
              <w:rPr>
                <w:noProof/>
                <w:webHidden/>
              </w:rPr>
              <w:fldChar w:fldCharType="begin"/>
            </w:r>
            <w:r>
              <w:rPr>
                <w:noProof/>
                <w:webHidden/>
              </w:rPr>
              <w:instrText xml:space="preserve"> PAGEREF _Toc227787018 \h </w:instrText>
            </w:r>
            <w:r>
              <w:rPr>
                <w:noProof/>
                <w:webHidden/>
              </w:rPr>
            </w:r>
            <w:r>
              <w:rPr>
                <w:noProof/>
                <w:webHidden/>
              </w:rPr>
              <w:fldChar w:fldCharType="separate"/>
            </w:r>
            <w:r>
              <w:rPr>
                <w:noProof/>
                <w:webHidden/>
              </w:rPr>
              <w:t>8</w:t>
            </w:r>
            <w:r>
              <w:rPr>
                <w:noProof/>
                <w:webHidden/>
              </w:rPr>
              <w:fldChar w:fldCharType="end"/>
            </w:r>
          </w:hyperlink>
        </w:p>
        <w:p w14:paraId="5D16A353" w14:textId="0F398DBB" w:rsidR="00D93B14" w:rsidRDefault="00D93B14">
          <w:pPr>
            <w:pStyle w:val="Inhopg3"/>
            <w:tabs>
              <w:tab w:val="right" w:leader="dot" w:pos="8630"/>
            </w:tabs>
            <w:rPr>
              <w:noProof/>
              <w:kern w:val="2"/>
              <w:sz w:val="24"/>
              <w:szCs w:val="24"/>
              <w:lang w:eastAsia="nl-NL"/>
              <w14:ligatures w14:val="standardContextual"/>
            </w:rPr>
          </w:pPr>
          <w:hyperlink w:anchor="_Toc227787019" w:history="1">
            <w:r w:rsidRPr="006272D6">
              <w:rPr>
                <w:rStyle w:val="Hyperlink"/>
                <w:noProof/>
              </w:rPr>
              <w:t>Week 5  Kritisch denken en debat</w:t>
            </w:r>
            <w:r>
              <w:rPr>
                <w:noProof/>
                <w:webHidden/>
              </w:rPr>
              <w:tab/>
            </w:r>
            <w:r>
              <w:rPr>
                <w:noProof/>
                <w:webHidden/>
              </w:rPr>
              <w:fldChar w:fldCharType="begin"/>
            </w:r>
            <w:r>
              <w:rPr>
                <w:noProof/>
                <w:webHidden/>
              </w:rPr>
              <w:instrText xml:space="preserve"> PAGEREF _Toc227787019 \h </w:instrText>
            </w:r>
            <w:r>
              <w:rPr>
                <w:noProof/>
                <w:webHidden/>
              </w:rPr>
            </w:r>
            <w:r>
              <w:rPr>
                <w:noProof/>
                <w:webHidden/>
              </w:rPr>
              <w:fldChar w:fldCharType="separate"/>
            </w:r>
            <w:r>
              <w:rPr>
                <w:noProof/>
                <w:webHidden/>
              </w:rPr>
              <w:t>8</w:t>
            </w:r>
            <w:r>
              <w:rPr>
                <w:noProof/>
                <w:webHidden/>
              </w:rPr>
              <w:fldChar w:fldCharType="end"/>
            </w:r>
          </w:hyperlink>
        </w:p>
        <w:p w14:paraId="4884A196" w14:textId="2B60F864" w:rsidR="00D93B14" w:rsidRDefault="00D93B14">
          <w:pPr>
            <w:pStyle w:val="Inhopg3"/>
            <w:tabs>
              <w:tab w:val="right" w:leader="dot" w:pos="8630"/>
            </w:tabs>
            <w:rPr>
              <w:noProof/>
              <w:kern w:val="2"/>
              <w:sz w:val="24"/>
              <w:szCs w:val="24"/>
              <w:lang w:eastAsia="nl-NL"/>
              <w14:ligatures w14:val="standardContextual"/>
            </w:rPr>
          </w:pPr>
          <w:hyperlink w:anchor="_Toc227787020" w:history="1">
            <w:r w:rsidRPr="006272D6">
              <w:rPr>
                <w:rStyle w:val="Hyperlink"/>
                <w:noProof/>
              </w:rPr>
              <w:t>Week 6 Productie en uitwerking</w:t>
            </w:r>
            <w:r>
              <w:rPr>
                <w:noProof/>
                <w:webHidden/>
              </w:rPr>
              <w:tab/>
            </w:r>
            <w:r>
              <w:rPr>
                <w:noProof/>
                <w:webHidden/>
              </w:rPr>
              <w:fldChar w:fldCharType="begin"/>
            </w:r>
            <w:r>
              <w:rPr>
                <w:noProof/>
                <w:webHidden/>
              </w:rPr>
              <w:instrText xml:space="preserve"> PAGEREF _Toc227787020 \h </w:instrText>
            </w:r>
            <w:r>
              <w:rPr>
                <w:noProof/>
                <w:webHidden/>
              </w:rPr>
            </w:r>
            <w:r>
              <w:rPr>
                <w:noProof/>
                <w:webHidden/>
              </w:rPr>
              <w:fldChar w:fldCharType="separate"/>
            </w:r>
            <w:r>
              <w:rPr>
                <w:noProof/>
                <w:webHidden/>
              </w:rPr>
              <w:t>9</w:t>
            </w:r>
            <w:r>
              <w:rPr>
                <w:noProof/>
                <w:webHidden/>
              </w:rPr>
              <w:fldChar w:fldCharType="end"/>
            </w:r>
          </w:hyperlink>
        </w:p>
        <w:p w14:paraId="2337C9B1" w14:textId="438520EC" w:rsidR="00D93B14" w:rsidRDefault="00D93B14">
          <w:pPr>
            <w:pStyle w:val="Inhopg3"/>
            <w:tabs>
              <w:tab w:val="right" w:leader="dot" w:pos="8630"/>
            </w:tabs>
            <w:rPr>
              <w:noProof/>
              <w:kern w:val="2"/>
              <w:sz w:val="24"/>
              <w:szCs w:val="24"/>
              <w:lang w:eastAsia="nl-NL"/>
              <w14:ligatures w14:val="standardContextual"/>
            </w:rPr>
          </w:pPr>
          <w:hyperlink w:anchor="_Toc227787021" w:history="1">
            <w:r w:rsidRPr="006272D6">
              <w:rPr>
                <w:rStyle w:val="Hyperlink"/>
                <w:noProof/>
              </w:rPr>
              <w:t>Week 7 Presentatie en evaluatie</w:t>
            </w:r>
            <w:r>
              <w:rPr>
                <w:noProof/>
                <w:webHidden/>
              </w:rPr>
              <w:tab/>
            </w:r>
            <w:r>
              <w:rPr>
                <w:noProof/>
                <w:webHidden/>
              </w:rPr>
              <w:fldChar w:fldCharType="begin"/>
            </w:r>
            <w:r>
              <w:rPr>
                <w:noProof/>
                <w:webHidden/>
              </w:rPr>
              <w:instrText xml:space="preserve"> PAGEREF _Toc227787021 \h </w:instrText>
            </w:r>
            <w:r>
              <w:rPr>
                <w:noProof/>
                <w:webHidden/>
              </w:rPr>
            </w:r>
            <w:r>
              <w:rPr>
                <w:noProof/>
                <w:webHidden/>
              </w:rPr>
              <w:fldChar w:fldCharType="separate"/>
            </w:r>
            <w:r>
              <w:rPr>
                <w:noProof/>
                <w:webHidden/>
              </w:rPr>
              <w:t>9</w:t>
            </w:r>
            <w:r>
              <w:rPr>
                <w:noProof/>
                <w:webHidden/>
              </w:rPr>
              <w:fldChar w:fldCharType="end"/>
            </w:r>
          </w:hyperlink>
        </w:p>
        <w:p w14:paraId="2E4148BE" w14:textId="51D6FE7A" w:rsidR="00D93B14" w:rsidRDefault="00D93B14">
          <w:pPr>
            <w:pStyle w:val="Inhopg3"/>
            <w:tabs>
              <w:tab w:val="right" w:leader="dot" w:pos="8630"/>
            </w:tabs>
            <w:rPr>
              <w:noProof/>
              <w:kern w:val="2"/>
              <w:sz w:val="24"/>
              <w:szCs w:val="24"/>
              <w:lang w:eastAsia="nl-NL"/>
              <w14:ligatures w14:val="standardContextual"/>
            </w:rPr>
          </w:pPr>
          <w:hyperlink w:anchor="_Toc227787022" w:history="1">
            <w:r w:rsidRPr="006272D6">
              <w:rPr>
                <w:rStyle w:val="Hyperlink"/>
                <w:noProof/>
              </w:rPr>
              <w:t>Week 8  Afronding en reflectie</w:t>
            </w:r>
            <w:r>
              <w:rPr>
                <w:noProof/>
                <w:webHidden/>
              </w:rPr>
              <w:tab/>
            </w:r>
            <w:r>
              <w:rPr>
                <w:noProof/>
                <w:webHidden/>
              </w:rPr>
              <w:fldChar w:fldCharType="begin"/>
            </w:r>
            <w:r>
              <w:rPr>
                <w:noProof/>
                <w:webHidden/>
              </w:rPr>
              <w:instrText xml:space="preserve"> PAGEREF _Toc227787022 \h </w:instrText>
            </w:r>
            <w:r>
              <w:rPr>
                <w:noProof/>
                <w:webHidden/>
              </w:rPr>
            </w:r>
            <w:r>
              <w:rPr>
                <w:noProof/>
                <w:webHidden/>
              </w:rPr>
              <w:fldChar w:fldCharType="separate"/>
            </w:r>
            <w:r>
              <w:rPr>
                <w:noProof/>
                <w:webHidden/>
              </w:rPr>
              <w:t>9</w:t>
            </w:r>
            <w:r>
              <w:rPr>
                <w:noProof/>
                <w:webHidden/>
              </w:rPr>
              <w:fldChar w:fldCharType="end"/>
            </w:r>
          </w:hyperlink>
        </w:p>
        <w:p w14:paraId="199078C4" w14:textId="12099B56" w:rsidR="00D93B14" w:rsidRDefault="00D93B14">
          <w:pPr>
            <w:pStyle w:val="Inhopg2"/>
            <w:tabs>
              <w:tab w:val="right" w:leader="dot" w:pos="8630"/>
            </w:tabs>
            <w:rPr>
              <w:noProof/>
              <w:kern w:val="2"/>
              <w:sz w:val="24"/>
              <w:szCs w:val="24"/>
              <w:lang w:eastAsia="nl-NL"/>
              <w14:ligatures w14:val="standardContextual"/>
            </w:rPr>
          </w:pPr>
          <w:hyperlink w:anchor="_Toc227787023" w:history="1">
            <w:r w:rsidRPr="006272D6">
              <w:rPr>
                <w:rStyle w:val="Hyperlink"/>
                <w:noProof/>
              </w:rPr>
              <w:t>Reflectie spinnenwebmodel</w:t>
            </w:r>
            <w:r>
              <w:rPr>
                <w:noProof/>
                <w:webHidden/>
              </w:rPr>
              <w:tab/>
            </w:r>
            <w:r>
              <w:rPr>
                <w:noProof/>
                <w:webHidden/>
              </w:rPr>
              <w:fldChar w:fldCharType="begin"/>
            </w:r>
            <w:r>
              <w:rPr>
                <w:noProof/>
                <w:webHidden/>
              </w:rPr>
              <w:instrText xml:space="preserve"> PAGEREF _Toc227787023 \h </w:instrText>
            </w:r>
            <w:r>
              <w:rPr>
                <w:noProof/>
                <w:webHidden/>
              </w:rPr>
            </w:r>
            <w:r>
              <w:rPr>
                <w:noProof/>
                <w:webHidden/>
              </w:rPr>
              <w:fldChar w:fldCharType="separate"/>
            </w:r>
            <w:r>
              <w:rPr>
                <w:noProof/>
                <w:webHidden/>
              </w:rPr>
              <w:t>10</w:t>
            </w:r>
            <w:r>
              <w:rPr>
                <w:noProof/>
                <w:webHidden/>
              </w:rPr>
              <w:fldChar w:fldCharType="end"/>
            </w:r>
          </w:hyperlink>
        </w:p>
        <w:p w14:paraId="5675C594" w14:textId="276F2179" w:rsidR="00D93B14" w:rsidRDefault="00D93B14">
          <w:pPr>
            <w:pStyle w:val="Inhopg1"/>
            <w:tabs>
              <w:tab w:val="right" w:leader="dot" w:pos="8630"/>
            </w:tabs>
            <w:rPr>
              <w:noProof/>
              <w:kern w:val="2"/>
              <w:sz w:val="24"/>
              <w:szCs w:val="24"/>
              <w:lang w:eastAsia="nl-NL"/>
              <w14:ligatures w14:val="standardContextual"/>
            </w:rPr>
          </w:pPr>
          <w:hyperlink w:anchor="_Toc227787024" w:history="1">
            <w:r w:rsidRPr="006272D6">
              <w:rPr>
                <w:rStyle w:val="Hyperlink"/>
                <w:noProof/>
              </w:rPr>
              <w:t>Toetsing en beoordeling</w:t>
            </w:r>
            <w:r>
              <w:rPr>
                <w:noProof/>
                <w:webHidden/>
              </w:rPr>
              <w:tab/>
            </w:r>
            <w:r>
              <w:rPr>
                <w:noProof/>
                <w:webHidden/>
              </w:rPr>
              <w:fldChar w:fldCharType="begin"/>
            </w:r>
            <w:r>
              <w:rPr>
                <w:noProof/>
                <w:webHidden/>
              </w:rPr>
              <w:instrText xml:space="preserve"> PAGEREF _Toc227787024 \h </w:instrText>
            </w:r>
            <w:r>
              <w:rPr>
                <w:noProof/>
                <w:webHidden/>
              </w:rPr>
            </w:r>
            <w:r>
              <w:rPr>
                <w:noProof/>
                <w:webHidden/>
              </w:rPr>
              <w:fldChar w:fldCharType="separate"/>
            </w:r>
            <w:r>
              <w:rPr>
                <w:noProof/>
                <w:webHidden/>
              </w:rPr>
              <w:t>12</w:t>
            </w:r>
            <w:r>
              <w:rPr>
                <w:noProof/>
                <w:webHidden/>
              </w:rPr>
              <w:fldChar w:fldCharType="end"/>
            </w:r>
          </w:hyperlink>
        </w:p>
        <w:p w14:paraId="6819EB57" w14:textId="7F299874" w:rsidR="00627E46" w:rsidRPr="000E020B" w:rsidRDefault="00627E46">
          <w:r w:rsidRPr="000E020B">
            <w:rPr>
              <w:b/>
              <w:bCs/>
            </w:rPr>
            <w:fldChar w:fldCharType="end"/>
          </w:r>
        </w:p>
      </w:sdtContent>
    </w:sdt>
    <w:p w14:paraId="4AACFDB0" w14:textId="77777777" w:rsidR="00627E46" w:rsidRPr="000E020B" w:rsidRDefault="00627E46" w:rsidP="00627E46"/>
    <w:p w14:paraId="137BDB32" w14:textId="6B29E6ED" w:rsidR="00C671C5" w:rsidRPr="000E020B" w:rsidRDefault="00000000" w:rsidP="00256228">
      <w:pPr>
        <w:pStyle w:val="Kop1"/>
      </w:pPr>
      <w:r w:rsidRPr="000E020B">
        <w:fldChar w:fldCharType="begin"/>
      </w:r>
      <w:r w:rsidRPr="000E020B">
        <w:instrText>TOC \o "1-3" \h \z \u</w:instrText>
      </w:r>
      <w:r w:rsidRPr="000E020B">
        <w:fldChar w:fldCharType="end"/>
      </w:r>
      <w:r w:rsidRPr="000E020B">
        <w:br w:type="page"/>
      </w:r>
      <w:bookmarkStart w:id="1" w:name="_Toc227786999"/>
      <w:r w:rsidRPr="000E020B">
        <w:lastRenderedPageBreak/>
        <w:t>Inleiding</w:t>
      </w:r>
      <w:bookmarkEnd w:id="1"/>
    </w:p>
    <w:p w14:paraId="357D7314" w14:textId="77777777" w:rsidR="0002243A" w:rsidRDefault="009F5785" w:rsidP="0002243A">
      <w:r w:rsidRPr="000E020B">
        <w:t>I</w:t>
      </w:r>
      <w:r w:rsidRPr="009F5785">
        <w:t xml:space="preserve">n de huidige samenleving speelt informatie een grote rol in het dagelijks leven. Via </w:t>
      </w:r>
      <w:proofErr w:type="spellStart"/>
      <w:r w:rsidRPr="009F5785">
        <w:t>social</w:t>
      </w:r>
      <w:proofErr w:type="spellEnd"/>
      <w:r w:rsidRPr="009F5785">
        <w:t xml:space="preserve"> media, nieuwswebsites en andere digitale platforms krijgen mensen voortdurend informatie aangeboden. Deze informatie lijkt vaak betrouwbaar, maar dat is niet altijd het geval. Steeds vaker komt het voor dat informatie onjuist, misleidend of zelfs volledig verzonnen is. Dit noemen we nepnieuws.</w:t>
      </w:r>
    </w:p>
    <w:p w14:paraId="32F95816" w14:textId="77777777" w:rsidR="0002243A" w:rsidRDefault="0002243A" w:rsidP="0002243A"/>
    <w:p w14:paraId="140CA2C3" w14:textId="66D932C4" w:rsidR="009F5785" w:rsidRDefault="009F5785" w:rsidP="0002243A">
      <w:r w:rsidRPr="009F5785">
        <w:t>Nepnieuws kan verschillende vormen aannemen, zoals artikelen met verkeerde feiten, misleidende titels, bewerkte afbeeldingen of video’s en content die met behulp van kunstmatige intelligentie (AI) is gemaakt. Door de snelle ontwikkeling van technologie wordt het steeds moeilijker om onderscheid te maken tussen echte en neppe informatie.</w:t>
      </w:r>
    </w:p>
    <w:p w14:paraId="20FC91D6" w14:textId="77777777" w:rsidR="0002243A" w:rsidRPr="009F5785" w:rsidRDefault="0002243A" w:rsidP="0002243A"/>
    <w:p w14:paraId="43CCC08C" w14:textId="77777777" w:rsidR="009F5785" w:rsidRDefault="009F5785" w:rsidP="0002243A">
      <w:r w:rsidRPr="009F5785">
        <w:t>Nepnieuws kan grote gevolgen hebben. Mensen kunnen verkeerde beslissingen nemen, wantrouwen ontwikkelen tegenover media of beïnvloed worden in hun mening. Daarom is het belangrijk dat je leert om kritisch om te gaan met informatie.</w:t>
      </w:r>
    </w:p>
    <w:p w14:paraId="2E7862EB" w14:textId="77777777" w:rsidR="0002243A" w:rsidRPr="009F5785" w:rsidRDefault="0002243A" w:rsidP="0002243A"/>
    <w:p w14:paraId="21038D0F" w14:textId="77777777" w:rsidR="009F5785" w:rsidRDefault="009F5785" w:rsidP="0002243A">
      <w:r w:rsidRPr="009F5785">
        <w:t>In dit project ga je hiermee aan de slag. Je leert hoe je informatie analyseert, hoe je betrouwbare bronnen herkent en hoe je technologie verantwoord gebruikt.</w:t>
      </w:r>
    </w:p>
    <w:p w14:paraId="17E4B452" w14:textId="77777777" w:rsidR="0002243A" w:rsidRPr="009F5785" w:rsidRDefault="0002243A" w:rsidP="0002243A"/>
    <w:p w14:paraId="12532964" w14:textId="77777777" w:rsidR="00C671C5" w:rsidRDefault="00000000" w:rsidP="0002243A">
      <w:r w:rsidRPr="000E020B">
        <w:t>Steeds vaker komt het voor dat informatie onjuist, misleidend of zelfs volledig verzonnen is. Dit noemen we nepnieuws.</w:t>
      </w:r>
    </w:p>
    <w:p w14:paraId="100EA0CD" w14:textId="77777777" w:rsidR="0002243A" w:rsidRPr="000E020B" w:rsidRDefault="0002243A" w:rsidP="0002243A"/>
    <w:p w14:paraId="4AF80A86" w14:textId="77777777" w:rsidR="0002243A" w:rsidRDefault="00000000" w:rsidP="0002243A">
      <w:r w:rsidRPr="000E020B">
        <w:t xml:space="preserve">Nepnieuws kan verschillende vormen aannemen. </w:t>
      </w:r>
      <w:r w:rsidR="00627E46" w:rsidRPr="000E020B">
        <w:br/>
      </w:r>
      <w:r w:rsidR="00627E46" w:rsidRPr="000E020B">
        <w:br/>
      </w:r>
      <w:r w:rsidRPr="000E020B">
        <w:t>Bijvoorbeeld:</w:t>
      </w:r>
    </w:p>
    <w:p w14:paraId="67BB7C43" w14:textId="77777777" w:rsidR="0002243A" w:rsidRDefault="00000000" w:rsidP="0002243A">
      <w:pPr>
        <w:pStyle w:val="Lijstalinea"/>
        <w:numPr>
          <w:ilvl w:val="0"/>
          <w:numId w:val="26"/>
        </w:numPr>
      </w:pPr>
      <w:r w:rsidRPr="000E020B">
        <w:t>een artikel met verkeerde feiten</w:t>
      </w:r>
    </w:p>
    <w:p w14:paraId="0A2DEB7B" w14:textId="77777777" w:rsidR="0002243A" w:rsidRDefault="00000000" w:rsidP="0002243A">
      <w:pPr>
        <w:pStyle w:val="Lijstalinea"/>
        <w:numPr>
          <w:ilvl w:val="0"/>
          <w:numId w:val="26"/>
        </w:numPr>
      </w:pPr>
      <w:r w:rsidRPr="000E020B">
        <w:t>een sensationele titel die niet klopt met de inhoud</w:t>
      </w:r>
    </w:p>
    <w:p w14:paraId="46FF57EF" w14:textId="77777777" w:rsidR="0002243A" w:rsidRDefault="00000000" w:rsidP="0002243A">
      <w:pPr>
        <w:pStyle w:val="Lijstalinea"/>
        <w:numPr>
          <w:ilvl w:val="0"/>
          <w:numId w:val="26"/>
        </w:numPr>
      </w:pPr>
      <w:r w:rsidRPr="000E020B">
        <w:t>een bewerkte foto die iets anders laat zien dan de werkelijkheid</w:t>
      </w:r>
    </w:p>
    <w:p w14:paraId="6871A074" w14:textId="77777777" w:rsidR="0002243A" w:rsidRDefault="00000000" w:rsidP="0002243A">
      <w:pPr>
        <w:pStyle w:val="Lijstalinea"/>
        <w:numPr>
          <w:ilvl w:val="0"/>
          <w:numId w:val="26"/>
        </w:numPr>
      </w:pPr>
      <w:r w:rsidRPr="000E020B">
        <w:t>een video waarin iemand iets zegt wat hij nooit echt heeft gezegd (</w:t>
      </w:r>
      <w:proofErr w:type="spellStart"/>
      <w:r w:rsidRPr="000E020B">
        <w:t>deepfake</w:t>
      </w:r>
      <w:proofErr w:type="spellEnd"/>
      <w:r w:rsidRPr="000E020B">
        <w:t>)</w:t>
      </w:r>
    </w:p>
    <w:p w14:paraId="1B67A524" w14:textId="5C0C8C5D" w:rsidR="00C671C5" w:rsidRDefault="00000000" w:rsidP="0002243A">
      <w:pPr>
        <w:pStyle w:val="Lijstalinea"/>
        <w:numPr>
          <w:ilvl w:val="0"/>
          <w:numId w:val="26"/>
        </w:numPr>
      </w:pPr>
      <w:r w:rsidRPr="000E020B">
        <w:t>een tekst die automatisch is geschreven door AI</w:t>
      </w:r>
    </w:p>
    <w:p w14:paraId="346ECFB3" w14:textId="77777777" w:rsidR="0002243A" w:rsidRPr="000E020B" w:rsidRDefault="0002243A" w:rsidP="0002243A"/>
    <w:p w14:paraId="72371850" w14:textId="77777777" w:rsidR="00C671C5" w:rsidRPr="000E020B" w:rsidRDefault="00000000" w:rsidP="0002243A">
      <w:r w:rsidRPr="000E020B">
        <w:t>Door de snelle ontwikkeling van technologie wordt het steeds moeilijker om onderscheid te maken tussen echte en neppe informatie.</w:t>
      </w:r>
    </w:p>
    <w:p w14:paraId="46ACA4C8" w14:textId="77777777" w:rsidR="00C671C5" w:rsidRPr="000E020B" w:rsidRDefault="00000000">
      <w:pPr>
        <w:pStyle w:val="Kop1"/>
        <w:rPr>
          <w:rFonts w:asciiTheme="minorHAnsi" w:hAnsiTheme="minorHAnsi"/>
          <w:sz w:val="22"/>
          <w:szCs w:val="22"/>
        </w:rPr>
      </w:pPr>
      <w:bookmarkStart w:id="2" w:name="_Toc227787000"/>
      <w:r w:rsidRPr="000E020B">
        <w:rPr>
          <w:rFonts w:asciiTheme="minorHAnsi" w:hAnsiTheme="minorHAnsi"/>
          <w:sz w:val="22"/>
          <w:szCs w:val="22"/>
        </w:rPr>
        <w:t>Praktijkvoorbeeld</w:t>
      </w:r>
      <w:bookmarkEnd w:id="2"/>
    </w:p>
    <w:p w14:paraId="683A5FE6" w14:textId="77777777" w:rsidR="00C671C5" w:rsidRDefault="00000000">
      <w:r w:rsidRPr="000E020B">
        <w:t xml:space="preserve">Stel: je ziet op </w:t>
      </w:r>
      <w:proofErr w:type="spellStart"/>
      <w:r w:rsidRPr="000E020B">
        <w:t>social</w:t>
      </w:r>
      <w:proofErr w:type="spellEnd"/>
      <w:r w:rsidRPr="000E020B">
        <w:t xml:space="preserve"> media een bericht dat zegt dat een bepaald medicijn gevaarlijk is. Veel mensen delen het bericht. Maar later blijkt dat het bericht niet klopt en gebaseerd is op verkeerde informatie. Mensen kunnen hierdoor verkeerde keuzes maken.</w:t>
      </w:r>
    </w:p>
    <w:p w14:paraId="627A9574" w14:textId="77777777" w:rsidR="0002243A" w:rsidRPr="000E020B" w:rsidRDefault="0002243A"/>
    <w:p w14:paraId="1B5FEABE" w14:textId="77777777" w:rsidR="0002243A" w:rsidRDefault="00000000" w:rsidP="0002243A">
      <w:r w:rsidRPr="000E020B">
        <w:t>Nepnieuws kan grote gevolgen hebben:</w:t>
      </w:r>
    </w:p>
    <w:p w14:paraId="3F5A2B0E" w14:textId="77777777" w:rsidR="0002243A" w:rsidRDefault="00000000" w:rsidP="0002243A">
      <w:pPr>
        <w:pStyle w:val="Lijstalinea"/>
        <w:numPr>
          <w:ilvl w:val="0"/>
          <w:numId w:val="28"/>
        </w:numPr>
      </w:pPr>
      <w:r w:rsidRPr="000E020B">
        <w:t>mensen nemen verkeerde beslissingen</w:t>
      </w:r>
    </w:p>
    <w:p w14:paraId="647E684C" w14:textId="77777777" w:rsidR="0002243A" w:rsidRDefault="00000000" w:rsidP="0002243A">
      <w:pPr>
        <w:pStyle w:val="Lijstalinea"/>
        <w:numPr>
          <w:ilvl w:val="0"/>
          <w:numId w:val="28"/>
        </w:numPr>
      </w:pPr>
      <w:r w:rsidRPr="000E020B">
        <w:t>vertrouwen in nieuws en overheid neemt af</w:t>
      </w:r>
    </w:p>
    <w:p w14:paraId="2BB672F6" w14:textId="77777777" w:rsidR="0002243A" w:rsidRDefault="00000000" w:rsidP="0002243A">
      <w:pPr>
        <w:pStyle w:val="Lijstalinea"/>
        <w:numPr>
          <w:ilvl w:val="0"/>
          <w:numId w:val="28"/>
        </w:numPr>
      </w:pPr>
      <w:r w:rsidRPr="000E020B">
        <w:t>meningen worden beïnvloed</w:t>
      </w:r>
    </w:p>
    <w:p w14:paraId="227DF331" w14:textId="60E77D15" w:rsidR="00C671C5" w:rsidRDefault="00000000" w:rsidP="0002243A">
      <w:pPr>
        <w:pStyle w:val="Lijstalinea"/>
        <w:numPr>
          <w:ilvl w:val="0"/>
          <w:numId w:val="28"/>
        </w:numPr>
      </w:pPr>
      <w:r w:rsidRPr="000E020B">
        <w:t>groepen in de samenleving komen tegenover elkaar te staan</w:t>
      </w:r>
    </w:p>
    <w:p w14:paraId="37BC2D0B" w14:textId="77777777" w:rsidR="0002243A" w:rsidRPr="000E020B" w:rsidRDefault="0002243A"/>
    <w:p w14:paraId="20211B6C" w14:textId="776B9E9C" w:rsidR="0052084B" w:rsidRDefault="00000000" w:rsidP="0052084B">
      <w:r w:rsidRPr="000E020B">
        <w:t>Daarom is het belangrijk dat je leert om kritisch om te gaan met informatie.</w:t>
      </w:r>
    </w:p>
    <w:p w14:paraId="59AF14DA" w14:textId="43D366F2" w:rsidR="009F5785" w:rsidRPr="000E020B" w:rsidRDefault="00000000" w:rsidP="001D6A46">
      <w:pPr>
        <w:pStyle w:val="Kop2"/>
      </w:pPr>
      <w:bookmarkStart w:id="3" w:name="_Toc227787001"/>
      <w:r w:rsidRPr="000E020B">
        <w:lastRenderedPageBreak/>
        <w:t>Waarom dit project?</w:t>
      </w:r>
      <w:bookmarkEnd w:id="3"/>
    </w:p>
    <w:p w14:paraId="67550CE8" w14:textId="77777777" w:rsidR="00C671C5" w:rsidRDefault="00000000">
      <w:r w:rsidRPr="000E020B">
        <w:t xml:space="preserve">Binnen de opleiding zien we dat studenten vaak moeite hebben met lezen en begrijpen van teksten, het schrijven van duidelijke teksten en kritisch nadenken. Tegelijkertijd leven studenten in een wereld waarin informatie snel wordt gedeeld, </w:t>
      </w:r>
      <w:proofErr w:type="spellStart"/>
      <w:r w:rsidRPr="000E020B">
        <w:t>social</w:t>
      </w:r>
      <w:proofErr w:type="spellEnd"/>
      <w:r w:rsidRPr="000E020B">
        <w:t xml:space="preserve"> media een grote rol speelt en AI steeds vaker wordt gebruikt.</w:t>
      </w:r>
    </w:p>
    <w:p w14:paraId="6B3713C8" w14:textId="77777777" w:rsidR="0002243A" w:rsidRPr="000E020B" w:rsidRDefault="0002243A"/>
    <w:p w14:paraId="44DD1CD0" w14:textId="3612A7CE" w:rsidR="00C671C5" w:rsidRPr="000E020B" w:rsidRDefault="00000000">
      <w:r w:rsidRPr="000E020B">
        <w:t xml:space="preserve">Als </w:t>
      </w:r>
      <w:r w:rsidR="00EA3FD8">
        <w:t xml:space="preserve">Software </w:t>
      </w:r>
      <w:proofErr w:type="spellStart"/>
      <w:r w:rsidR="00EA3FD8">
        <w:t>developer</w:t>
      </w:r>
      <w:proofErr w:type="spellEnd"/>
      <w:r w:rsidRPr="000E020B">
        <w:t xml:space="preserve"> werk je later met technologie die invloed heeft op mensen, zoals websites en applicaties. Daarom is het belangrijk dat je begrijpt hoe informatie werkt, kritisch kunt nadenken en verantwoordelijkheid neemt.</w:t>
      </w:r>
    </w:p>
    <w:p w14:paraId="71A72D0E" w14:textId="3612A7CE" w:rsidR="00C671C5" w:rsidRPr="000E020B" w:rsidRDefault="00000000">
      <w:pPr>
        <w:pStyle w:val="Kop1"/>
        <w:rPr>
          <w:rFonts w:asciiTheme="minorHAnsi" w:hAnsiTheme="minorHAnsi"/>
          <w:sz w:val="22"/>
          <w:szCs w:val="22"/>
        </w:rPr>
      </w:pPr>
      <w:bookmarkStart w:id="4" w:name="_Toc227787002"/>
      <w:r w:rsidRPr="000E020B">
        <w:rPr>
          <w:rFonts w:asciiTheme="minorHAnsi" w:hAnsiTheme="minorHAnsi"/>
          <w:sz w:val="22"/>
          <w:szCs w:val="22"/>
        </w:rPr>
        <w:t>Inleiding per vak Nederlands</w:t>
      </w:r>
      <w:bookmarkEnd w:id="4"/>
    </w:p>
    <w:p w14:paraId="35785597" w14:textId="77777777" w:rsidR="00C671C5" w:rsidRDefault="00000000">
      <w:r w:rsidRPr="000E020B">
        <w:t>Bij Nederlands werk je aan taalvaardigheid. Je leert hoe je teksten begrijpt, analyseert en zelf schrijft.</w:t>
      </w:r>
    </w:p>
    <w:p w14:paraId="5B35D196" w14:textId="77777777" w:rsidR="0002243A" w:rsidRDefault="0002243A"/>
    <w:p w14:paraId="7B3D439B" w14:textId="77777777" w:rsidR="0002243A" w:rsidRDefault="00000000" w:rsidP="0002243A">
      <w:r w:rsidRPr="000E020B">
        <w:t>Je leert onder andere:</w:t>
      </w:r>
    </w:p>
    <w:p w14:paraId="50028390" w14:textId="77777777" w:rsidR="0002243A" w:rsidRDefault="00000000" w:rsidP="0002243A">
      <w:pPr>
        <w:pStyle w:val="Lijstalinea"/>
        <w:numPr>
          <w:ilvl w:val="0"/>
          <w:numId w:val="30"/>
        </w:numPr>
      </w:pPr>
      <w:r w:rsidRPr="000E020B">
        <w:t>teksten analyseren op betrouwbaarheid</w:t>
      </w:r>
    </w:p>
    <w:p w14:paraId="1080158B" w14:textId="77777777" w:rsidR="0002243A" w:rsidRDefault="00000000" w:rsidP="0002243A">
      <w:pPr>
        <w:pStyle w:val="Lijstalinea"/>
        <w:numPr>
          <w:ilvl w:val="0"/>
          <w:numId w:val="30"/>
        </w:numPr>
      </w:pPr>
      <w:r w:rsidRPr="000E020B">
        <w:t>hoofd- en bijzaken herkennen</w:t>
      </w:r>
    </w:p>
    <w:p w14:paraId="7D89B292" w14:textId="77777777" w:rsidR="0002243A" w:rsidRDefault="00000000" w:rsidP="0002243A">
      <w:pPr>
        <w:pStyle w:val="Lijstalinea"/>
        <w:numPr>
          <w:ilvl w:val="0"/>
          <w:numId w:val="30"/>
        </w:numPr>
      </w:pPr>
      <w:r w:rsidRPr="000E020B">
        <w:t>samenvatten in eigen woorden</w:t>
      </w:r>
    </w:p>
    <w:p w14:paraId="7AC6B36E" w14:textId="77777777" w:rsidR="0002243A" w:rsidRDefault="00000000" w:rsidP="0002243A">
      <w:pPr>
        <w:pStyle w:val="Lijstalinea"/>
        <w:numPr>
          <w:ilvl w:val="0"/>
          <w:numId w:val="30"/>
        </w:numPr>
      </w:pPr>
      <w:r w:rsidRPr="000E020B">
        <w:t xml:space="preserve">een </w:t>
      </w:r>
      <w:proofErr w:type="spellStart"/>
      <w:r w:rsidRPr="000E020B">
        <w:t>fact</w:t>
      </w:r>
      <w:proofErr w:type="spellEnd"/>
      <w:r w:rsidRPr="000E020B">
        <w:t>-check schrijven</w:t>
      </w:r>
    </w:p>
    <w:p w14:paraId="64786416" w14:textId="2819A474" w:rsidR="00C671C5" w:rsidRPr="000E020B" w:rsidRDefault="00000000" w:rsidP="0002243A">
      <w:pPr>
        <w:pStyle w:val="Lijstalinea"/>
        <w:numPr>
          <w:ilvl w:val="0"/>
          <w:numId w:val="30"/>
        </w:numPr>
      </w:pPr>
      <w:r w:rsidRPr="000E020B">
        <w:t>argumenten formuleren en onderbouwen</w:t>
      </w:r>
    </w:p>
    <w:p w14:paraId="7D8B8552" w14:textId="77777777" w:rsidR="0002243A" w:rsidRDefault="0002243A"/>
    <w:p w14:paraId="79A47ED9" w14:textId="46FD46A2" w:rsidR="00C671C5" w:rsidRPr="000E020B" w:rsidRDefault="00000000">
      <w:r w:rsidRPr="000E020B">
        <w:t>Praktijkvoorbeeld:</w:t>
      </w:r>
      <w:r w:rsidRPr="000E020B">
        <w:br/>
        <w:t>Je krijgt een nieuwsartikel en onderzoekt wie de schrijver is, waar de informatie vandaan komt en of de tekst objectief is. Daarna schrijf je een oordeel.</w:t>
      </w:r>
    </w:p>
    <w:p w14:paraId="36A34963" w14:textId="1569FEE4" w:rsidR="00C671C5" w:rsidRPr="000E020B" w:rsidRDefault="00000000">
      <w:pPr>
        <w:pStyle w:val="Kop1"/>
        <w:rPr>
          <w:rFonts w:asciiTheme="minorHAnsi" w:hAnsiTheme="minorHAnsi"/>
          <w:sz w:val="22"/>
          <w:szCs w:val="22"/>
        </w:rPr>
      </w:pPr>
      <w:bookmarkStart w:id="5" w:name="_Toc227787003"/>
      <w:r w:rsidRPr="000E020B">
        <w:rPr>
          <w:rFonts w:asciiTheme="minorHAnsi" w:hAnsiTheme="minorHAnsi"/>
          <w:sz w:val="22"/>
          <w:szCs w:val="22"/>
        </w:rPr>
        <w:t xml:space="preserve">Inleiding per vak  </w:t>
      </w:r>
      <w:r w:rsidR="00EA447F" w:rsidRPr="000E020B">
        <w:rPr>
          <w:rFonts w:asciiTheme="minorHAnsi" w:hAnsiTheme="minorHAnsi"/>
          <w:sz w:val="22"/>
          <w:szCs w:val="22"/>
        </w:rPr>
        <w:t>b</w:t>
      </w:r>
      <w:r w:rsidRPr="000E020B">
        <w:rPr>
          <w:rFonts w:asciiTheme="minorHAnsi" w:hAnsiTheme="minorHAnsi"/>
          <w:sz w:val="22"/>
          <w:szCs w:val="22"/>
        </w:rPr>
        <w:t>urgerschap</w:t>
      </w:r>
      <w:bookmarkEnd w:id="5"/>
    </w:p>
    <w:p w14:paraId="31432CDD" w14:textId="77777777" w:rsidR="00C671C5" w:rsidRDefault="00000000">
      <w:r w:rsidRPr="000E020B">
        <w:t>Bij Burgerschap kijk je naar de samenleving. Je onderzoekt wat de invloed is van nepnieuws en technologie op mensen.</w:t>
      </w:r>
    </w:p>
    <w:p w14:paraId="7017F9EB" w14:textId="77777777" w:rsidR="0002243A" w:rsidRPr="000E020B" w:rsidRDefault="0002243A"/>
    <w:p w14:paraId="16F4CCB2" w14:textId="77777777" w:rsidR="0002243A" w:rsidRDefault="00000000">
      <w:r w:rsidRPr="000E020B">
        <w:t>Je leert:</w:t>
      </w:r>
    </w:p>
    <w:p w14:paraId="13BACD47" w14:textId="77777777" w:rsidR="0002243A" w:rsidRDefault="00000000" w:rsidP="0002243A">
      <w:pPr>
        <w:pStyle w:val="Lijstalinea"/>
        <w:numPr>
          <w:ilvl w:val="0"/>
          <w:numId w:val="31"/>
        </w:numPr>
      </w:pPr>
      <w:r w:rsidRPr="000E020B">
        <w:t>hoe nepnieuws meningen beïnvloedt</w:t>
      </w:r>
    </w:p>
    <w:p w14:paraId="174973B1" w14:textId="77777777" w:rsidR="0002243A" w:rsidRDefault="00000000" w:rsidP="0002243A">
      <w:pPr>
        <w:pStyle w:val="Lijstalinea"/>
        <w:numPr>
          <w:ilvl w:val="0"/>
          <w:numId w:val="31"/>
        </w:numPr>
      </w:pPr>
      <w:r w:rsidRPr="000E020B">
        <w:t>welke rol media spelen</w:t>
      </w:r>
    </w:p>
    <w:p w14:paraId="0BCF3847" w14:textId="77777777" w:rsidR="0002243A" w:rsidRDefault="00000000" w:rsidP="0002243A">
      <w:pPr>
        <w:pStyle w:val="Lijstalinea"/>
        <w:numPr>
          <w:ilvl w:val="0"/>
          <w:numId w:val="31"/>
        </w:numPr>
      </w:pPr>
      <w:r w:rsidRPr="000E020B">
        <w:t>nadenken over ethische vragen</w:t>
      </w:r>
    </w:p>
    <w:p w14:paraId="71AE2A36" w14:textId="77777777" w:rsidR="0002243A" w:rsidRDefault="00000000" w:rsidP="0002243A">
      <w:pPr>
        <w:pStyle w:val="Lijstalinea"/>
        <w:numPr>
          <w:ilvl w:val="0"/>
          <w:numId w:val="31"/>
        </w:numPr>
      </w:pPr>
      <w:r w:rsidRPr="000E020B">
        <w:t>discussiëren en argumenteren</w:t>
      </w:r>
    </w:p>
    <w:p w14:paraId="791CE237" w14:textId="71C3700A" w:rsidR="00C671C5" w:rsidRDefault="00000000" w:rsidP="0002243A">
      <w:pPr>
        <w:pStyle w:val="Lijstalinea"/>
        <w:numPr>
          <w:ilvl w:val="0"/>
          <w:numId w:val="31"/>
        </w:numPr>
      </w:pPr>
      <w:r w:rsidRPr="000E020B">
        <w:t>kritisch kijken naar informatie</w:t>
      </w:r>
    </w:p>
    <w:p w14:paraId="77F38FAD" w14:textId="77777777" w:rsidR="0002243A" w:rsidRPr="000E020B" w:rsidRDefault="0002243A"/>
    <w:p w14:paraId="641F4034" w14:textId="50716D39" w:rsidR="00C671C5" w:rsidRPr="000E020B" w:rsidRDefault="00000000">
      <w:r w:rsidRPr="000E020B">
        <w:t>Praktijkvoorbeeld:</w:t>
      </w:r>
      <w:r w:rsidRPr="000E020B">
        <w:br/>
        <w:t xml:space="preserve">Moet </w:t>
      </w:r>
      <w:proofErr w:type="spellStart"/>
      <w:r w:rsidRPr="000E020B">
        <w:t>social</w:t>
      </w:r>
      <w:proofErr w:type="spellEnd"/>
      <w:r w:rsidRPr="000E020B">
        <w:t xml:space="preserve"> media nepnieuws verwijderen? Wie is verantwoordelijk: de maker of het platform?</w:t>
      </w:r>
    </w:p>
    <w:p w14:paraId="1DEEFE35" w14:textId="796478A5" w:rsidR="00C671C5" w:rsidRPr="000E020B" w:rsidRDefault="00000000" w:rsidP="00041468">
      <w:pPr>
        <w:pStyle w:val="Kop2"/>
      </w:pPr>
      <w:bookmarkStart w:id="6" w:name="_Toc227787004"/>
      <w:r w:rsidRPr="000E020B">
        <w:t xml:space="preserve">Inleiding per vak </w:t>
      </w:r>
      <w:r w:rsidR="00041468" w:rsidRPr="007F397D">
        <w:t>programmeren</w:t>
      </w:r>
      <w:bookmarkEnd w:id="6"/>
    </w:p>
    <w:p w14:paraId="749AFFA2" w14:textId="77777777" w:rsidR="00C671C5" w:rsidRDefault="00000000">
      <w:r w:rsidRPr="000E020B">
        <w:t>Bij Software Development werk je aan de technische kant van het project. Samen met je team bouw je een website.</w:t>
      </w:r>
    </w:p>
    <w:p w14:paraId="40F2142C" w14:textId="77777777" w:rsidR="0002243A" w:rsidRPr="000E020B" w:rsidRDefault="0002243A"/>
    <w:p w14:paraId="69CBBDA2" w14:textId="77777777" w:rsidR="0002243A" w:rsidRDefault="00000000">
      <w:r w:rsidRPr="000E020B">
        <w:t>Je leert:</w:t>
      </w:r>
    </w:p>
    <w:p w14:paraId="5DA83984" w14:textId="77777777" w:rsidR="0002243A" w:rsidRDefault="00000000" w:rsidP="0002243A">
      <w:pPr>
        <w:pStyle w:val="Lijstalinea"/>
        <w:numPr>
          <w:ilvl w:val="0"/>
          <w:numId w:val="32"/>
        </w:numPr>
      </w:pPr>
      <w:r w:rsidRPr="000E020B">
        <w:t>websites maken met HTML en CSS</w:t>
      </w:r>
    </w:p>
    <w:p w14:paraId="4D78CEAF" w14:textId="77777777" w:rsidR="0002243A" w:rsidRDefault="00000000" w:rsidP="0002243A">
      <w:pPr>
        <w:pStyle w:val="Lijstalinea"/>
        <w:numPr>
          <w:ilvl w:val="0"/>
          <w:numId w:val="32"/>
        </w:numPr>
      </w:pPr>
      <w:r w:rsidRPr="000E020B">
        <w:t>structuur en navigatie ontwerpen</w:t>
      </w:r>
    </w:p>
    <w:p w14:paraId="5EA73E26" w14:textId="77777777" w:rsidR="0002243A" w:rsidRDefault="00000000" w:rsidP="0002243A">
      <w:pPr>
        <w:pStyle w:val="Lijstalinea"/>
        <w:numPr>
          <w:ilvl w:val="0"/>
          <w:numId w:val="32"/>
        </w:numPr>
      </w:pPr>
      <w:r w:rsidRPr="000E020B">
        <w:t xml:space="preserve">interactieve functies maken met </w:t>
      </w:r>
      <w:proofErr w:type="spellStart"/>
      <w:r w:rsidRPr="000E020B">
        <w:t>JavaScript</w:t>
      </w:r>
      <w:proofErr w:type="spellEnd"/>
    </w:p>
    <w:p w14:paraId="2FCBF29D" w14:textId="77777777" w:rsidR="0002243A" w:rsidRDefault="00000000" w:rsidP="0002243A">
      <w:pPr>
        <w:pStyle w:val="Lijstalinea"/>
        <w:numPr>
          <w:ilvl w:val="0"/>
          <w:numId w:val="32"/>
        </w:numPr>
      </w:pPr>
      <w:r w:rsidRPr="000E020B">
        <w:lastRenderedPageBreak/>
        <w:t>samenwerken in een team</w:t>
      </w:r>
    </w:p>
    <w:p w14:paraId="794DD585" w14:textId="3D603B33" w:rsidR="00C671C5" w:rsidRPr="000E020B" w:rsidRDefault="00000000" w:rsidP="0002243A">
      <w:pPr>
        <w:pStyle w:val="Lijstalinea"/>
        <w:numPr>
          <w:ilvl w:val="0"/>
          <w:numId w:val="32"/>
        </w:numPr>
      </w:pPr>
      <w:r w:rsidRPr="000E020B">
        <w:t>testen en verbeteren</w:t>
      </w:r>
    </w:p>
    <w:p w14:paraId="5AE105B8" w14:textId="77777777" w:rsidR="0002243A" w:rsidRDefault="0002243A"/>
    <w:p w14:paraId="3A055045" w14:textId="2F86A126" w:rsidR="00C671C5" w:rsidRPr="000E020B" w:rsidRDefault="00000000">
      <w:r w:rsidRPr="000E020B">
        <w:t>Praktijkvoorbeeld:</w:t>
      </w:r>
      <w:r w:rsidRPr="000E020B">
        <w:br/>
        <w:t>Je bouwt een informatieve pagina, een quiz en een overzicht met tips.</w:t>
      </w:r>
    </w:p>
    <w:p w14:paraId="78E531C4" w14:textId="77777777" w:rsidR="00C671C5" w:rsidRPr="000E020B" w:rsidRDefault="00000000">
      <w:pPr>
        <w:pStyle w:val="Kop1"/>
        <w:rPr>
          <w:rFonts w:asciiTheme="minorHAnsi" w:hAnsiTheme="minorHAnsi"/>
          <w:sz w:val="22"/>
          <w:szCs w:val="22"/>
        </w:rPr>
      </w:pPr>
      <w:bookmarkStart w:id="7" w:name="_Toc227787005"/>
      <w:r w:rsidRPr="000E020B">
        <w:rPr>
          <w:rFonts w:asciiTheme="minorHAnsi" w:hAnsiTheme="minorHAnsi"/>
          <w:sz w:val="22"/>
          <w:szCs w:val="22"/>
        </w:rPr>
        <w:t>De rol van AI</w:t>
      </w:r>
      <w:bookmarkEnd w:id="7"/>
    </w:p>
    <w:p w14:paraId="0BB33015" w14:textId="77777777" w:rsidR="00C671C5" w:rsidRDefault="00000000">
      <w:r w:rsidRPr="000E020B">
        <w:t>AI (kunstmatige intelligentie) wordt steeds vaker gebruikt in de samenleving. AI kan teksten schrijven, afbeeldingen genereren en video’s maken.</w:t>
      </w:r>
    </w:p>
    <w:p w14:paraId="7FEF9B89" w14:textId="77777777" w:rsidR="00EA3FD8" w:rsidRPr="000E020B" w:rsidRDefault="00EA3FD8"/>
    <w:p w14:paraId="5C020EED" w14:textId="77777777" w:rsidR="00EA3FD8" w:rsidRDefault="00000000">
      <w:r w:rsidRPr="000E020B">
        <w:t>Voordelen van AI:</w:t>
      </w:r>
    </w:p>
    <w:p w14:paraId="78E20CC8" w14:textId="77777777" w:rsidR="00EA3FD8" w:rsidRDefault="00000000" w:rsidP="00EA3FD8">
      <w:pPr>
        <w:pStyle w:val="Lijstalinea"/>
        <w:numPr>
          <w:ilvl w:val="0"/>
          <w:numId w:val="33"/>
        </w:numPr>
      </w:pPr>
      <w:r w:rsidRPr="000E020B">
        <w:t>snel informatie verwerken</w:t>
      </w:r>
    </w:p>
    <w:p w14:paraId="65D4ACB8" w14:textId="77777777" w:rsidR="00EA3FD8" w:rsidRDefault="00000000" w:rsidP="00EA3FD8">
      <w:pPr>
        <w:pStyle w:val="Lijstalinea"/>
        <w:numPr>
          <w:ilvl w:val="0"/>
          <w:numId w:val="33"/>
        </w:numPr>
      </w:pPr>
      <w:r w:rsidRPr="000E020B">
        <w:t>ondersteuning bij schrijven</w:t>
      </w:r>
    </w:p>
    <w:p w14:paraId="74483D1D" w14:textId="18F7646F" w:rsidR="00C671C5" w:rsidRPr="000E020B" w:rsidRDefault="00000000" w:rsidP="00EA3FD8">
      <w:pPr>
        <w:pStyle w:val="Lijstalinea"/>
        <w:numPr>
          <w:ilvl w:val="0"/>
          <w:numId w:val="33"/>
        </w:numPr>
      </w:pPr>
      <w:r w:rsidRPr="000E020B">
        <w:t>analyseren van data</w:t>
      </w:r>
    </w:p>
    <w:p w14:paraId="69877E19" w14:textId="77777777" w:rsidR="00EA3FD8" w:rsidRDefault="00EA3FD8"/>
    <w:p w14:paraId="281A7555" w14:textId="77777777" w:rsidR="00EA3FD8" w:rsidRDefault="00000000">
      <w:r w:rsidRPr="000E020B">
        <w:t>Risico’s van AI:</w:t>
      </w:r>
    </w:p>
    <w:p w14:paraId="7FDBAF12" w14:textId="77777777" w:rsidR="00EA3FD8" w:rsidRDefault="00000000" w:rsidP="00EA3FD8">
      <w:pPr>
        <w:pStyle w:val="Lijstalinea"/>
        <w:numPr>
          <w:ilvl w:val="0"/>
          <w:numId w:val="34"/>
        </w:numPr>
      </w:pPr>
      <w:r w:rsidRPr="000E020B">
        <w:t>maken van nepnieuws</w:t>
      </w:r>
    </w:p>
    <w:p w14:paraId="3E96DB5B" w14:textId="77777777" w:rsidR="00EA3FD8" w:rsidRDefault="00000000" w:rsidP="00EA3FD8">
      <w:pPr>
        <w:pStyle w:val="Lijstalinea"/>
        <w:numPr>
          <w:ilvl w:val="0"/>
          <w:numId w:val="34"/>
        </w:numPr>
      </w:pPr>
      <w:proofErr w:type="spellStart"/>
      <w:r w:rsidRPr="000E020B">
        <w:t>deepfakes</w:t>
      </w:r>
      <w:proofErr w:type="spellEnd"/>
    </w:p>
    <w:p w14:paraId="4C8ED977" w14:textId="677CECD7" w:rsidR="00EA3FD8" w:rsidRDefault="00000000" w:rsidP="00EA3FD8">
      <w:pPr>
        <w:pStyle w:val="Lijstalinea"/>
        <w:numPr>
          <w:ilvl w:val="0"/>
          <w:numId w:val="34"/>
        </w:numPr>
      </w:pPr>
      <w:r w:rsidRPr="000E020B">
        <w:t>verkeerde informatie verspreiden</w:t>
      </w:r>
      <w:r w:rsidR="00256228">
        <w:br/>
      </w:r>
    </w:p>
    <w:p w14:paraId="26B1B3B8" w14:textId="0231D396" w:rsidR="00C671C5" w:rsidRPr="000E020B" w:rsidRDefault="00000000">
      <w:r w:rsidRPr="000E020B">
        <w:t>Daarom leer je hoe AI werkt en hoe je AI kritisch en verantwoord gebruikt.</w:t>
      </w:r>
    </w:p>
    <w:p w14:paraId="0A48606E" w14:textId="6335E8CC" w:rsidR="00C671C5" w:rsidRPr="000E020B" w:rsidRDefault="00000000">
      <w:pPr>
        <w:pStyle w:val="Kop1"/>
        <w:rPr>
          <w:rFonts w:asciiTheme="minorHAnsi" w:hAnsiTheme="minorHAnsi"/>
          <w:sz w:val="22"/>
          <w:szCs w:val="22"/>
        </w:rPr>
      </w:pPr>
      <w:bookmarkStart w:id="8" w:name="_Toc227787006"/>
      <w:r w:rsidRPr="000E020B">
        <w:rPr>
          <w:rFonts w:asciiTheme="minorHAnsi" w:hAnsiTheme="minorHAnsi"/>
          <w:sz w:val="22"/>
          <w:szCs w:val="22"/>
        </w:rPr>
        <w:t>Wat ga je doen?</w:t>
      </w:r>
      <w:bookmarkEnd w:id="8"/>
    </w:p>
    <w:p w14:paraId="26927590" w14:textId="77777777" w:rsidR="00EA3FD8" w:rsidRDefault="00AB47A0">
      <w:r w:rsidRPr="000E020B">
        <w:t xml:space="preserve">In dit project werk je gedurende acht weken aan één centraal thema: nepnieuws en AI. De vakken Nederlands, </w:t>
      </w:r>
      <w:r w:rsidR="001D6A46">
        <w:t>b</w:t>
      </w:r>
      <w:r w:rsidRPr="000E020B">
        <w:t xml:space="preserve">urgerschap en </w:t>
      </w:r>
      <w:r w:rsidR="001D6A46">
        <w:t>programmeren</w:t>
      </w:r>
      <w:r w:rsidRPr="000E020B">
        <w:t xml:space="preserve"> zijn volledig met elkaar geïntegreerd. Dit betekent dat je niet los per vak werkt, maar dat de opdrachten elkaar versterken en samen toewerken naar één eindproduct: een website over nepnieuws. Elke week heeft een eigen focus en leerdoelen. De inhoud bouwt stap voor stap op, zodat je steeds meer kennis en vaardigheden ontwikkelt. Je begint met het begrijpen van nepnieuws en eindigt met het presenteren van een zelfgemaakte website</w:t>
      </w:r>
      <w:r w:rsidR="001D6A46">
        <w:t xml:space="preserve">. </w:t>
      </w:r>
      <w:r w:rsidRPr="000E020B">
        <w:t xml:space="preserve">Je werkt </w:t>
      </w:r>
      <w:r w:rsidR="001D6A46">
        <w:t xml:space="preserve">dus </w:t>
      </w:r>
      <w:r w:rsidRPr="000E020B">
        <w:t>acht weken aan één centraal project: een website over nepnieuws en AI. De website moet informeren, uitleg geven en mensen helpen kritisch te denken. Alle vakken leveren hier een bijdrage aan.</w:t>
      </w:r>
    </w:p>
    <w:p w14:paraId="15A8137C" w14:textId="114BDE0E" w:rsidR="00C671C5" w:rsidRPr="000E020B" w:rsidRDefault="00A04D36">
      <w:r w:rsidRPr="000E020B">
        <w:br/>
        <w:t xml:space="preserve">Nederlands (taalvaardigheid en analyse) Burgerschap (maatschappelijke kennis en kritisch denken) </w:t>
      </w:r>
      <w:r w:rsidR="001D6A46">
        <w:t>programmeren</w:t>
      </w:r>
      <w:r w:rsidRPr="000E020B">
        <w:t xml:space="preserve"> (technische vaardigheden)</w:t>
      </w:r>
    </w:p>
    <w:p w14:paraId="6C004660" w14:textId="758D8D23" w:rsidR="00C671C5" w:rsidRPr="000E020B" w:rsidRDefault="00000000">
      <w:pPr>
        <w:pStyle w:val="Kop1"/>
        <w:rPr>
          <w:rFonts w:asciiTheme="minorHAnsi" w:hAnsiTheme="minorHAnsi"/>
          <w:sz w:val="22"/>
          <w:szCs w:val="22"/>
        </w:rPr>
      </w:pPr>
      <w:bookmarkStart w:id="9" w:name="_Toc227787007"/>
      <w:r w:rsidRPr="000E020B">
        <w:rPr>
          <w:rFonts w:asciiTheme="minorHAnsi" w:hAnsiTheme="minorHAnsi"/>
          <w:sz w:val="22"/>
          <w:szCs w:val="22"/>
        </w:rPr>
        <w:t xml:space="preserve">Jouw rol als </w:t>
      </w:r>
      <w:r w:rsidR="00EA3FD8">
        <w:rPr>
          <w:rFonts w:asciiTheme="minorHAnsi" w:hAnsiTheme="minorHAnsi"/>
          <w:sz w:val="22"/>
          <w:szCs w:val="22"/>
        </w:rPr>
        <w:t xml:space="preserve">Software </w:t>
      </w:r>
      <w:proofErr w:type="spellStart"/>
      <w:r w:rsidR="00EA3FD8">
        <w:rPr>
          <w:rFonts w:asciiTheme="minorHAnsi" w:hAnsiTheme="minorHAnsi"/>
          <w:sz w:val="22"/>
          <w:szCs w:val="22"/>
        </w:rPr>
        <w:t>developer</w:t>
      </w:r>
      <w:bookmarkEnd w:id="9"/>
      <w:proofErr w:type="spellEnd"/>
    </w:p>
    <w:p w14:paraId="6198B1E8" w14:textId="77777777" w:rsidR="00C671C5" w:rsidRPr="000E020B" w:rsidRDefault="00000000">
      <w:r w:rsidRPr="000E020B">
        <w:t>Je werkt als beginnend professional in een projectteam.</w:t>
      </w:r>
    </w:p>
    <w:p w14:paraId="47C10824" w14:textId="77777777" w:rsidR="00EA3FD8" w:rsidRDefault="00EA3FD8"/>
    <w:p w14:paraId="5CEC3893" w14:textId="6D433E7C" w:rsidR="00EA3FD8" w:rsidRDefault="00000000">
      <w:r w:rsidRPr="000E020B">
        <w:t>Je:</w:t>
      </w:r>
    </w:p>
    <w:p w14:paraId="13CCFB61" w14:textId="77777777" w:rsidR="00EA3FD8" w:rsidRDefault="00000000" w:rsidP="00EA3FD8">
      <w:pPr>
        <w:pStyle w:val="Lijstalinea"/>
        <w:numPr>
          <w:ilvl w:val="0"/>
          <w:numId w:val="35"/>
        </w:numPr>
      </w:pPr>
      <w:r w:rsidRPr="000E020B">
        <w:t>bouwt onderdelen van de website</w:t>
      </w:r>
    </w:p>
    <w:p w14:paraId="3C879391" w14:textId="77777777" w:rsidR="00EA3FD8" w:rsidRDefault="00000000" w:rsidP="00EA3FD8">
      <w:pPr>
        <w:pStyle w:val="Lijstalinea"/>
        <w:numPr>
          <w:ilvl w:val="0"/>
          <w:numId w:val="35"/>
        </w:numPr>
      </w:pPr>
      <w:r w:rsidRPr="000E020B">
        <w:t>programmeert functies</w:t>
      </w:r>
    </w:p>
    <w:p w14:paraId="5236CE2C" w14:textId="77777777" w:rsidR="00EA3FD8" w:rsidRDefault="00000000" w:rsidP="00EA3FD8">
      <w:pPr>
        <w:pStyle w:val="Lijstalinea"/>
        <w:numPr>
          <w:ilvl w:val="0"/>
          <w:numId w:val="35"/>
        </w:numPr>
      </w:pPr>
      <w:r w:rsidRPr="000E020B">
        <w:t>test en verbetert</w:t>
      </w:r>
    </w:p>
    <w:p w14:paraId="6854F2E2" w14:textId="77777777" w:rsidR="00EA3FD8" w:rsidRDefault="00000000" w:rsidP="00EA3FD8">
      <w:pPr>
        <w:pStyle w:val="Lijstalinea"/>
        <w:numPr>
          <w:ilvl w:val="0"/>
          <w:numId w:val="35"/>
        </w:numPr>
      </w:pPr>
      <w:r w:rsidRPr="000E020B">
        <w:t>werkt samen</w:t>
      </w:r>
    </w:p>
    <w:p w14:paraId="39EDF3D0" w14:textId="785ECFC0" w:rsidR="00C671C5" w:rsidRPr="000E020B" w:rsidRDefault="00000000" w:rsidP="00EA3FD8">
      <w:pPr>
        <w:pStyle w:val="Lijstalinea"/>
        <w:numPr>
          <w:ilvl w:val="0"/>
          <w:numId w:val="35"/>
        </w:numPr>
      </w:pPr>
      <w:r w:rsidRPr="000E020B">
        <w:t>presenteert je werk</w:t>
      </w:r>
    </w:p>
    <w:p w14:paraId="78AF46EE" w14:textId="77777777" w:rsidR="00C671C5" w:rsidRPr="000E020B" w:rsidRDefault="00000000">
      <w:pPr>
        <w:pStyle w:val="Kop1"/>
        <w:rPr>
          <w:rFonts w:asciiTheme="minorHAnsi" w:hAnsiTheme="minorHAnsi"/>
          <w:sz w:val="22"/>
          <w:szCs w:val="22"/>
        </w:rPr>
      </w:pPr>
      <w:bookmarkStart w:id="10" w:name="_Toc227787008"/>
      <w:r w:rsidRPr="000E020B">
        <w:rPr>
          <w:rFonts w:asciiTheme="minorHAnsi" w:hAnsiTheme="minorHAnsi"/>
          <w:sz w:val="22"/>
          <w:szCs w:val="22"/>
        </w:rPr>
        <w:lastRenderedPageBreak/>
        <w:t>Het eindproduct</w:t>
      </w:r>
      <w:bookmarkEnd w:id="10"/>
    </w:p>
    <w:p w14:paraId="77410687" w14:textId="77777777" w:rsidR="00C671C5" w:rsidRPr="000E020B" w:rsidRDefault="00000000">
      <w:r w:rsidRPr="000E020B">
        <w:t>Het eindproduct is een functionele website met uitleg over nepnieuws, voorbeelden, uitleg over AI, tips en één of meerdere interactieve functies.</w:t>
      </w:r>
    </w:p>
    <w:p w14:paraId="14AD2E31" w14:textId="0B88E3F5" w:rsidR="009B6A09" w:rsidRPr="000E020B" w:rsidRDefault="009B6A09" w:rsidP="009B6A09">
      <w:pPr>
        <w:pStyle w:val="Kop1"/>
        <w:rPr>
          <w:rFonts w:asciiTheme="minorHAnsi" w:hAnsiTheme="minorHAnsi"/>
          <w:sz w:val="22"/>
          <w:szCs w:val="22"/>
        </w:rPr>
      </w:pPr>
      <w:bookmarkStart w:id="11" w:name="_Toc227787009"/>
      <w:r w:rsidRPr="000E020B">
        <w:rPr>
          <w:rFonts w:asciiTheme="minorHAnsi" w:hAnsiTheme="minorHAnsi"/>
          <w:sz w:val="22"/>
          <w:szCs w:val="22"/>
        </w:rPr>
        <w:t>Leerdoelen per vak project AI &amp; Nepnieuws</w:t>
      </w:r>
      <w:bookmarkEnd w:id="11"/>
    </w:p>
    <w:p w14:paraId="52D1C28D" w14:textId="1AC36F25" w:rsidR="009B6A09" w:rsidRDefault="009B6A09" w:rsidP="00EA3FD8">
      <w:r w:rsidRPr="009B6A09">
        <w:t xml:space="preserve">Binnen dit project werk je aan verschillende vaardigheden die verdeeld zijn over de vakken Nederlands, Burgerschap en </w:t>
      </w:r>
      <w:r w:rsidR="001D6A46">
        <w:t>programmeren</w:t>
      </w:r>
      <w:r w:rsidRPr="009B6A09">
        <w:t>. De leerdoelen zijn concreet geformuleerd, zodat je weet wat er van je verwacht wordt en waar je naartoe werkt.</w:t>
      </w:r>
    </w:p>
    <w:p w14:paraId="1A22670D" w14:textId="77777777" w:rsidR="00EA3FD8" w:rsidRPr="000E020B" w:rsidRDefault="00EA3FD8" w:rsidP="009B6A09"/>
    <w:p w14:paraId="150FD439" w14:textId="1EB4944F" w:rsidR="009B6A09" w:rsidRPr="009B6A09" w:rsidRDefault="009B6A09" w:rsidP="00EA3FD8">
      <w:pPr>
        <w:rPr>
          <w:b/>
          <w:bCs/>
        </w:rPr>
      </w:pPr>
      <w:bookmarkStart w:id="12" w:name="_Toc227787010"/>
      <w:r w:rsidRPr="009B6A09">
        <w:rPr>
          <w:rStyle w:val="Kop2Char"/>
          <w:rFonts w:asciiTheme="minorHAnsi" w:hAnsiTheme="minorHAnsi"/>
          <w:sz w:val="22"/>
          <w:szCs w:val="22"/>
        </w:rPr>
        <w:t xml:space="preserve">Nederlands </w:t>
      </w:r>
      <w:r w:rsidRPr="000E020B">
        <w:rPr>
          <w:rStyle w:val="Kop2Char"/>
          <w:rFonts w:asciiTheme="minorHAnsi" w:hAnsiTheme="minorHAnsi"/>
          <w:sz w:val="22"/>
          <w:szCs w:val="22"/>
        </w:rPr>
        <w:t>l</w:t>
      </w:r>
      <w:r w:rsidRPr="009B6A09">
        <w:rPr>
          <w:rStyle w:val="Kop2Char"/>
          <w:rFonts w:asciiTheme="minorHAnsi" w:hAnsiTheme="minorHAnsi"/>
          <w:sz w:val="22"/>
          <w:szCs w:val="22"/>
        </w:rPr>
        <w:t>eerdoelen</w:t>
      </w:r>
      <w:bookmarkEnd w:id="12"/>
      <w:r w:rsidRPr="000E020B">
        <w:rPr>
          <w:b/>
          <w:bCs/>
        </w:rPr>
        <w:br/>
      </w:r>
      <w:r w:rsidRPr="009B6A09">
        <w:t>Bij Nederlands ligt de focus op taalvaardigheid, begrijpend lezen en schrijven.</w:t>
      </w:r>
      <w:r w:rsidR="001D6A46">
        <w:br/>
      </w:r>
      <w:r w:rsidRPr="000E020B">
        <w:br/>
      </w:r>
      <w:r w:rsidRPr="009B6A09">
        <w:t>Aan het einde van dit project kan de student:</w:t>
      </w:r>
    </w:p>
    <w:p w14:paraId="1B4D4F86" w14:textId="77777777" w:rsidR="009B6A09" w:rsidRPr="000E020B" w:rsidRDefault="009B6A09" w:rsidP="00EA3FD8">
      <w:pPr>
        <w:pStyle w:val="Lijstalinea"/>
        <w:numPr>
          <w:ilvl w:val="0"/>
          <w:numId w:val="36"/>
        </w:numPr>
      </w:pPr>
      <w:r w:rsidRPr="000E020B">
        <w:t xml:space="preserve">uitleggen wat nepnieuws is en welke kenmerken daarbij horen </w:t>
      </w:r>
    </w:p>
    <w:p w14:paraId="7FF07FB9" w14:textId="77777777" w:rsidR="009B6A09" w:rsidRPr="000E020B" w:rsidRDefault="009B6A09" w:rsidP="00EA3FD8">
      <w:pPr>
        <w:pStyle w:val="Lijstalinea"/>
        <w:numPr>
          <w:ilvl w:val="0"/>
          <w:numId w:val="36"/>
        </w:numPr>
      </w:pPr>
      <w:r w:rsidRPr="000E020B">
        <w:t xml:space="preserve">informatieve en journalistieke teksten analyseren op betrouwbaarheid </w:t>
      </w:r>
    </w:p>
    <w:p w14:paraId="4860D750" w14:textId="77777777" w:rsidR="009B6A09" w:rsidRPr="000E020B" w:rsidRDefault="009B6A09" w:rsidP="00EA3FD8">
      <w:pPr>
        <w:pStyle w:val="Lijstalinea"/>
        <w:numPr>
          <w:ilvl w:val="0"/>
          <w:numId w:val="36"/>
        </w:numPr>
      </w:pPr>
      <w:r w:rsidRPr="000E020B">
        <w:t xml:space="preserve">onderscheid maken tussen hoofd- en bijzaken in een tekst </w:t>
      </w:r>
    </w:p>
    <w:p w14:paraId="463102AF" w14:textId="77777777" w:rsidR="009B6A09" w:rsidRPr="000E020B" w:rsidRDefault="009B6A09" w:rsidP="00EA3FD8">
      <w:pPr>
        <w:pStyle w:val="Lijstalinea"/>
        <w:numPr>
          <w:ilvl w:val="0"/>
          <w:numId w:val="36"/>
        </w:numPr>
      </w:pPr>
      <w:r w:rsidRPr="000E020B">
        <w:t xml:space="preserve">informatie samenvatten in eigen woorden </w:t>
      </w:r>
    </w:p>
    <w:p w14:paraId="6140DF9E" w14:textId="77777777" w:rsidR="009B6A09" w:rsidRPr="000E020B" w:rsidRDefault="009B6A09" w:rsidP="00EA3FD8">
      <w:pPr>
        <w:pStyle w:val="Lijstalinea"/>
        <w:numPr>
          <w:ilvl w:val="0"/>
          <w:numId w:val="36"/>
        </w:numPr>
      </w:pPr>
      <w:r w:rsidRPr="000E020B">
        <w:t xml:space="preserve">bronnen beoordelen op betrouwbaarheid en bruikbaarheid </w:t>
      </w:r>
    </w:p>
    <w:p w14:paraId="10CFADC2" w14:textId="77777777" w:rsidR="009B6A09" w:rsidRPr="000E020B" w:rsidRDefault="009B6A09" w:rsidP="00EA3FD8">
      <w:pPr>
        <w:pStyle w:val="Lijstalinea"/>
        <w:numPr>
          <w:ilvl w:val="0"/>
          <w:numId w:val="36"/>
        </w:numPr>
      </w:pPr>
      <w:r w:rsidRPr="000E020B">
        <w:t xml:space="preserve">een onderbouwde mening formuleren met argumenten </w:t>
      </w:r>
    </w:p>
    <w:p w14:paraId="0A499A89" w14:textId="77777777" w:rsidR="009B6A09" w:rsidRPr="000E020B" w:rsidRDefault="009B6A09" w:rsidP="00EA3FD8">
      <w:pPr>
        <w:pStyle w:val="Lijstalinea"/>
        <w:numPr>
          <w:ilvl w:val="0"/>
          <w:numId w:val="36"/>
        </w:numPr>
      </w:pPr>
      <w:r w:rsidRPr="000E020B">
        <w:t xml:space="preserve">een </w:t>
      </w:r>
      <w:proofErr w:type="spellStart"/>
      <w:r w:rsidRPr="000E020B">
        <w:t>fact</w:t>
      </w:r>
      <w:proofErr w:type="spellEnd"/>
      <w:r w:rsidRPr="000E020B">
        <w:t xml:space="preserve">-check schrijven waarin een nieuwsbericht kritisch wordt beoordeeld </w:t>
      </w:r>
    </w:p>
    <w:p w14:paraId="44BA2FF1" w14:textId="77777777" w:rsidR="009B6A09" w:rsidRDefault="009B6A09" w:rsidP="00EA3FD8">
      <w:pPr>
        <w:pStyle w:val="Lijstalinea"/>
        <w:numPr>
          <w:ilvl w:val="0"/>
          <w:numId w:val="36"/>
        </w:numPr>
      </w:pPr>
      <w:r w:rsidRPr="000E020B">
        <w:t xml:space="preserve">correct en begrijpelijk schrijven met aandacht voor structuur en taalgebruik </w:t>
      </w:r>
    </w:p>
    <w:p w14:paraId="6412356A" w14:textId="77777777" w:rsidR="00EA3FD8" w:rsidRPr="000E020B" w:rsidRDefault="00EA3FD8" w:rsidP="00EA3FD8"/>
    <w:p w14:paraId="35CE16E7" w14:textId="77777777" w:rsidR="009B6A09" w:rsidRPr="009B6A09" w:rsidRDefault="009B6A09" w:rsidP="00EA3FD8">
      <w:r w:rsidRPr="009B6A09">
        <w:t>Deze leerdoelen helpen studenten om beter om te gaan met teksten, wat belangrijk is omdat binnen de opleiding zichtbaar is dat studenten vaak moeite hebben met het lezen en begrijpen van teksten en het schrijven van duidelijke stukken.</w:t>
      </w:r>
    </w:p>
    <w:p w14:paraId="501EB7FB" w14:textId="77777777" w:rsidR="009B6A09" w:rsidRPr="009B6A09" w:rsidRDefault="009B6A09" w:rsidP="009B6A09">
      <w:pPr>
        <w:spacing w:after="200" w:line="276" w:lineRule="auto"/>
      </w:pPr>
    </w:p>
    <w:p w14:paraId="267135B9" w14:textId="6796037D" w:rsidR="009B6A09" w:rsidRPr="000E020B" w:rsidRDefault="009B6A09" w:rsidP="009B6A09">
      <w:pPr>
        <w:pStyle w:val="Kop2"/>
        <w:rPr>
          <w:rFonts w:asciiTheme="minorHAnsi" w:hAnsiTheme="minorHAnsi"/>
          <w:sz w:val="22"/>
          <w:szCs w:val="22"/>
        </w:rPr>
      </w:pPr>
      <w:bookmarkStart w:id="13" w:name="_Toc227787011"/>
      <w:r w:rsidRPr="000E020B">
        <w:rPr>
          <w:rFonts w:asciiTheme="minorHAnsi" w:hAnsiTheme="minorHAnsi"/>
          <w:sz w:val="22"/>
          <w:szCs w:val="22"/>
        </w:rPr>
        <w:t>Burgerschap leerdoelen</w:t>
      </w:r>
      <w:bookmarkEnd w:id="13"/>
    </w:p>
    <w:p w14:paraId="6026C6C8" w14:textId="77777777" w:rsidR="009B6A09" w:rsidRPr="009B6A09" w:rsidRDefault="009B6A09" w:rsidP="009B6A09">
      <w:pPr>
        <w:spacing w:after="200" w:line="276" w:lineRule="auto"/>
      </w:pPr>
      <w:r w:rsidRPr="009B6A09">
        <w:t>Bij Burgerschap staat de maatschappelijke context centraal. Studenten leren kritisch nadenken over informatie, media en technologie.</w:t>
      </w:r>
    </w:p>
    <w:p w14:paraId="4AA4D8EC" w14:textId="77777777" w:rsidR="009B6A09" w:rsidRPr="009B6A09" w:rsidRDefault="009B6A09" w:rsidP="009B6A09">
      <w:pPr>
        <w:spacing w:after="200" w:line="276" w:lineRule="auto"/>
      </w:pPr>
      <w:r w:rsidRPr="009B6A09">
        <w:t>Aan het einde van dit project kan de student:</w:t>
      </w:r>
    </w:p>
    <w:p w14:paraId="3122AFA6" w14:textId="77777777" w:rsidR="009B6A09" w:rsidRPr="000E020B" w:rsidRDefault="009B6A09" w:rsidP="009B6A09">
      <w:pPr>
        <w:pStyle w:val="Lijstalinea"/>
        <w:numPr>
          <w:ilvl w:val="0"/>
          <w:numId w:val="15"/>
        </w:numPr>
      </w:pPr>
      <w:r w:rsidRPr="000E020B">
        <w:t xml:space="preserve">uitleggen wat de impact is van nepnieuws op de samenleving </w:t>
      </w:r>
    </w:p>
    <w:p w14:paraId="1AB94BF3" w14:textId="77777777" w:rsidR="009B6A09" w:rsidRPr="000E020B" w:rsidRDefault="009B6A09" w:rsidP="009B6A09">
      <w:pPr>
        <w:pStyle w:val="Lijstalinea"/>
        <w:numPr>
          <w:ilvl w:val="0"/>
          <w:numId w:val="15"/>
        </w:numPr>
      </w:pPr>
      <w:r w:rsidRPr="000E020B">
        <w:t xml:space="preserve">beschrijven hoe nepnieuws invloed heeft op meningen en gedrag van mensen </w:t>
      </w:r>
    </w:p>
    <w:p w14:paraId="51A3582F" w14:textId="77777777" w:rsidR="009B6A09" w:rsidRPr="000E020B" w:rsidRDefault="009B6A09" w:rsidP="009B6A09">
      <w:pPr>
        <w:pStyle w:val="Lijstalinea"/>
        <w:numPr>
          <w:ilvl w:val="0"/>
          <w:numId w:val="15"/>
        </w:numPr>
      </w:pPr>
      <w:r w:rsidRPr="000E020B">
        <w:t xml:space="preserve">de rol van media en </w:t>
      </w:r>
      <w:proofErr w:type="spellStart"/>
      <w:r w:rsidRPr="000E020B">
        <w:t>social</w:t>
      </w:r>
      <w:proofErr w:type="spellEnd"/>
      <w:r w:rsidRPr="000E020B">
        <w:t xml:space="preserve"> media in de samenleving analyseren </w:t>
      </w:r>
    </w:p>
    <w:p w14:paraId="027AD1AE" w14:textId="77777777" w:rsidR="009B6A09" w:rsidRPr="000E020B" w:rsidRDefault="009B6A09" w:rsidP="009B6A09">
      <w:pPr>
        <w:pStyle w:val="Lijstalinea"/>
        <w:numPr>
          <w:ilvl w:val="0"/>
          <w:numId w:val="15"/>
        </w:numPr>
      </w:pPr>
      <w:r w:rsidRPr="000E020B">
        <w:t xml:space="preserve">ethische vraagstukken rondom AI benoemen en toelichten </w:t>
      </w:r>
    </w:p>
    <w:p w14:paraId="3CCAA214" w14:textId="77777777" w:rsidR="009B6A09" w:rsidRPr="000E020B" w:rsidRDefault="009B6A09" w:rsidP="009B6A09">
      <w:pPr>
        <w:pStyle w:val="Lijstalinea"/>
        <w:numPr>
          <w:ilvl w:val="0"/>
          <w:numId w:val="15"/>
        </w:numPr>
      </w:pPr>
      <w:r w:rsidRPr="000E020B">
        <w:t xml:space="preserve">een eigen mening vormen over maatschappelijke onderwerpen </w:t>
      </w:r>
    </w:p>
    <w:p w14:paraId="44B8B701" w14:textId="77777777" w:rsidR="009B6A09" w:rsidRPr="000E020B" w:rsidRDefault="009B6A09" w:rsidP="009B6A09">
      <w:pPr>
        <w:pStyle w:val="Lijstalinea"/>
        <w:numPr>
          <w:ilvl w:val="0"/>
          <w:numId w:val="15"/>
        </w:numPr>
      </w:pPr>
      <w:r w:rsidRPr="000E020B">
        <w:t xml:space="preserve">argumenten formuleren en deelnemen aan een discussie of debat </w:t>
      </w:r>
    </w:p>
    <w:p w14:paraId="7D5174C1" w14:textId="77777777" w:rsidR="009B6A09" w:rsidRPr="000E020B" w:rsidRDefault="009B6A09" w:rsidP="009B6A09">
      <w:pPr>
        <w:pStyle w:val="Lijstalinea"/>
        <w:numPr>
          <w:ilvl w:val="0"/>
          <w:numId w:val="15"/>
        </w:numPr>
      </w:pPr>
      <w:r w:rsidRPr="000E020B">
        <w:t xml:space="preserve">reflecteren op eigen mediagebruik en informatiegedrag </w:t>
      </w:r>
    </w:p>
    <w:p w14:paraId="38F916AF" w14:textId="77777777" w:rsidR="009B6A09" w:rsidRDefault="009B6A09" w:rsidP="009B6A09">
      <w:pPr>
        <w:pStyle w:val="Lijstalinea"/>
        <w:numPr>
          <w:ilvl w:val="0"/>
          <w:numId w:val="15"/>
        </w:numPr>
      </w:pPr>
      <w:r w:rsidRPr="000E020B">
        <w:t xml:space="preserve">oplossingen bedenken om nepnieuws tegen te gaan </w:t>
      </w:r>
    </w:p>
    <w:p w14:paraId="1FC952FE" w14:textId="77777777" w:rsidR="00EA3FD8" w:rsidRPr="000E020B" w:rsidRDefault="00EA3FD8" w:rsidP="00EA3FD8"/>
    <w:p w14:paraId="46E81A1B" w14:textId="77777777" w:rsidR="009B6A09" w:rsidRPr="000E020B" w:rsidRDefault="009B6A09" w:rsidP="009B6A09">
      <w:r w:rsidRPr="009B6A09">
        <w:t>Deze leerdoelen dragen bij aan het ontwikkelen van kritisch denken en het functioneren als actieve en bewuste burger.</w:t>
      </w:r>
    </w:p>
    <w:p w14:paraId="47FE426D" w14:textId="2C437630" w:rsidR="00EA447F" w:rsidRPr="000E020B" w:rsidRDefault="001D6A46" w:rsidP="00EA447F">
      <w:pPr>
        <w:pStyle w:val="Kop2"/>
        <w:rPr>
          <w:rFonts w:asciiTheme="minorHAnsi" w:hAnsiTheme="minorHAnsi"/>
          <w:sz w:val="22"/>
          <w:szCs w:val="22"/>
        </w:rPr>
      </w:pPr>
      <w:bookmarkStart w:id="14" w:name="_Toc227787012"/>
      <w:r>
        <w:rPr>
          <w:rFonts w:asciiTheme="minorHAnsi" w:hAnsiTheme="minorHAnsi"/>
          <w:sz w:val="22"/>
          <w:szCs w:val="22"/>
        </w:rPr>
        <w:t>Programmeren</w:t>
      </w:r>
      <w:r w:rsidR="00EA447F" w:rsidRPr="000E020B">
        <w:rPr>
          <w:rFonts w:asciiTheme="minorHAnsi" w:hAnsiTheme="minorHAnsi"/>
          <w:sz w:val="22"/>
          <w:szCs w:val="22"/>
        </w:rPr>
        <w:t xml:space="preserve"> leerdoelen</w:t>
      </w:r>
      <w:bookmarkEnd w:id="14"/>
    </w:p>
    <w:p w14:paraId="0047252C" w14:textId="0D3DBEF1" w:rsidR="00EA447F" w:rsidRPr="00EA447F" w:rsidRDefault="00EA447F" w:rsidP="00EA447F">
      <w:pPr>
        <w:spacing w:after="200" w:line="276" w:lineRule="auto"/>
      </w:pPr>
      <w:r w:rsidRPr="00EA447F">
        <w:t xml:space="preserve">Bij </w:t>
      </w:r>
      <w:r w:rsidR="001D6A46">
        <w:t>programmeren</w:t>
      </w:r>
      <w:r w:rsidRPr="00EA447F">
        <w:t xml:space="preserve"> ligt de focus op technische vaardigheden en professioneel werken in een project.</w:t>
      </w:r>
    </w:p>
    <w:p w14:paraId="4469A6BB" w14:textId="77777777" w:rsidR="00EA447F" w:rsidRPr="00EA447F" w:rsidRDefault="00EA447F" w:rsidP="00EA447F">
      <w:pPr>
        <w:spacing w:after="200" w:line="276" w:lineRule="auto"/>
      </w:pPr>
      <w:r w:rsidRPr="00EA447F">
        <w:lastRenderedPageBreak/>
        <w:t>Aan het einde van dit project kan de student:</w:t>
      </w:r>
    </w:p>
    <w:p w14:paraId="242E320C" w14:textId="77777777" w:rsidR="00EA447F" w:rsidRPr="000E020B" w:rsidRDefault="00EA447F" w:rsidP="00EA447F">
      <w:pPr>
        <w:pStyle w:val="Lijstalinea"/>
        <w:numPr>
          <w:ilvl w:val="0"/>
          <w:numId w:val="21"/>
        </w:numPr>
      </w:pPr>
      <w:r w:rsidRPr="000E020B">
        <w:t xml:space="preserve">een functionele website ontwikkelen met HTML en CSS </w:t>
      </w:r>
    </w:p>
    <w:p w14:paraId="1B42BD9E" w14:textId="77777777" w:rsidR="00EA447F" w:rsidRPr="000E020B" w:rsidRDefault="00EA447F" w:rsidP="00EA447F">
      <w:pPr>
        <w:pStyle w:val="Lijstalinea"/>
        <w:numPr>
          <w:ilvl w:val="0"/>
          <w:numId w:val="21"/>
        </w:numPr>
      </w:pPr>
      <w:r w:rsidRPr="000E020B">
        <w:t xml:space="preserve">een logische structuur en navigatie ontwerpen voor een website </w:t>
      </w:r>
    </w:p>
    <w:p w14:paraId="6A712645" w14:textId="77777777" w:rsidR="00EA447F" w:rsidRPr="000E020B" w:rsidRDefault="00EA447F" w:rsidP="00EA447F">
      <w:pPr>
        <w:pStyle w:val="Lijstalinea"/>
        <w:numPr>
          <w:ilvl w:val="0"/>
          <w:numId w:val="21"/>
        </w:numPr>
      </w:pPr>
      <w:r w:rsidRPr="000E020B">
        <w:t xml:space="preserve">content (tekst, afbeeldingen) verwerken in een </w:t>
      </w:r>
      <w:proofErr w:type="spellStart"/>
      <w:r w:rsidRPr="000E020B">
        <w:t>webomgeving</w:t>
      </w:r>
      <w:proofErr w:type="spellEnd"/>
      <w:r w:rsidRPr="000E020B">
        <w:t xml:space="preserve"> </w:t>
      </w:r>
    </w:p>
    <w:p w14:paraId="11D61709" w14:textId="77777777" w:rsidR="00EA447F" w:rsidRPr="000E020B" w:rsidRDefault="00EA447F" w:rsidP="00EA447F">
      <w:pPr>
        <w:pStyle w:val="Lijstalinea"/>
        <w:numPr>
          <w:ilvl w:val="0"/>
          <w:numId w:val="21"/>
        </w:numPr>
      </w:pPr>
      <w:r w:rsidRPr="000E020B">
        <w:t xml:space="preserve">eenvoudige interactieve functionaliteiten ontwikkelen (zoals een quiz) </w:t>
      </w:r>
    </w:p>
    <w:p w14:paraId="5D3E724F" w14:textId="77777777" w:rsidR="00EA447F" w:rsidRPr="000E020B" w:rsidRDefault="00EA447F" w:rsidP="00EA447F">
      <w:pPr>
        <w:pStyle w:val="Lijstalinea"/>
        <w:numPr>
          <w:ilvl w:val="0"/>
          <w:numId w:val="21"/>
        </w:numPr>
      </w:pPr>
      <w:r w:rsidRPr="000E020B">
        <w:t xml:space="preserve">werken volgens een projectmatige aanpak in een team </w:t>
      </w:r>
    </w:p>
    <w:p w14:paraId="3FB429D3" w14:textId="77777777" w:rsidR="00EA447F" w:rsidRPr="000E020B" w:rsidRDefault="00EA447F" w:rsidP="00EA447F">
      <w:pPr>
        <w:pStyle w:val="Lijstalinea"/>
        <w:numPr>
          <w:ilvl w:val="0"/>
          <w:numId w:val="21"/>
        </w:numPr>
      </w:pPr>
      <w:r w:rsidRPr="000E020B">
        <w:t xml:space="preserve">taken verdelen en samenwerken met andere studenten </w:t>
      </w:r>
    </w:p>
    <w:p w14:paraId="7DB5576B" w14:textId="77777777" w:rsidR="00EA447F" w:rsidRPr="000E020B" w:rsidRDefault="00EA447F" w:rsidP="00EA447F">
      <w:pPr>
        <w:pStyle w:val="Lijstalinea"/>
        <w:numPr>
          <w:ilvl w:val="0"/>
          <w:numId w:val="21"/>
        </w:numPr>
      </w:pPr>
      <w:r w:rsidRPr="000E020B">
        <w:t xml:space="preserve">eigen werk testen, verbeteren en debuggen </w:t>
      </w:r>
    </w:p>
    <w:p w14:paraId="30E7A6EC" w14:textId="77777777" w:rsidR="00EA447F" w:rsidRPr="000E020B" w:rsidRDefault="00EA447F" w:rsidP="00EA447F">
      <w:pPr>
        <w:pStyle w:val="Lijstalinea"/>
        <w:numPr>
          <w:ilvl w:val="0"/>
          <w:numId w:val="21"/>
        </w:numPr>
      </w:pPr>
      <w:r w:rsidRPr="000E020B">
        <w:t xml:space="preserve">technische keuzes toelichten en presenteren </w:t>
      </w:r>
    </w:p>
    <w:p w14:paraId="41FB79BC" w14:textId="77777777" w:rsidR="00EA447F" w:rsidRDefault="00EA447F" w:rsidP="00EA447F">
      <w:pPr>
        <w:pStyle w:val="Lijstalinea"/>
        <w:numPr>
          <w:ilvl w:val="0"/>
          <w:numId w:val="21"/>
        </w:numPr>
      </w:pPr>
      <w:r w:rsidRPr="000E020B">
        <w:t xml:space="preserve">een eindproduct opleveren dat aansluit bij de gestelde eisen </w:t>
      </w:r>
    </w:p>
    <w:p w14:paraId="2F73E6A8" w14:textId="77777777" w:rsidR="00EA3FD8" w:rsidRPr="000E020B" w:rsidRDefault="00EA3FD8" w:rsidP="00EA3FD8"/>
    <w:p w14:paraId="03177C84" w14:textId="21FFD50F" w:rsidR="00EA447F" w:rsidRPr="009B6A09" w:rsidRDefault="00EA447F" w:rsidP="009B6A09">
      <w:pPr>
        <w:spacing w:after="200" w:line="276" w:lineRule="auto"/>
      </w:pPr>
      <w:r w:rsidRPr="00EA447F">
        <w:t xml:space="preserve">Deze leerdoelen sluiten aan bij de beroepspraktijk van een </w:t>
      </w:r>
      <w:r w:rsidR="00EA3FD8">
        <w:t xml:space="preserve">Software </w:t>
      </w:r>
      <w:proofErr w:type="spellStart"/>
      <w:r w:rsidR="00EA3FD8">
        <w:t>developer</w:t>
      </w:r>
      <w:proofErr w:type="spellEnd"/>
      <w:r w:rsidRPr="00EA447F">
        <w:t>, waarbij technische vaardigheden gecombineerd worden met samenwerking en probleemoplossend denken.</w:t>
      </w:r>
    </w:p>
    <w:p w14:paraId="37E55460" w14:textId="77777777" w:rsidR="00EA447F" w:rsidRPr="000E020B" w:rsidRDefault="00EA447F" w:rsidP="00EA447F">
      <w:pPr>
        <w:pStyle w:val="Kop2"/>
        <w:rPr>
          <w:rFonts w:asciiTheme="minorHAnsi" w:hAnsiTheme="minorHAnsi"/>
          <w:sz w:val="22"/>
          <w:szCs w:val="22"/>
        </w:rPr>
      </w:pPr>
      <w:bookmarkStart w:id="15" w:name="_Toc227787013"/>
      <w:r w:rsidRPr="000E020B">
        <w:rPr>
          <w:rFonts w:asciiTheme="minorHAnsi" w:hAnsiTheme="minorHAnsi"/>
          <w:sz w:val="22"/>
          <w:szCs w:val="22"/>
        </w:rPr>
        <w:t>Overkoepelende leerdoelen (</w:t>
      </w:r>
      <w:proofErr w:type="spellStart"/>
      <w:r w:rsidRPr="000E020B">
        <w:rPr>
          <w:rFonts w:asciiTheme="minorHAnsi" w:hAnsiTheme="minorHAnsi"/>
          <w:sz w:val="22"/>
          <w:szCs w:val="22"/>
        </w:rPr>
        <w:t>projectbreed</w:t>
      </w:r>
      <w:proofErr w:type="spellEnd"/>
      <w:r w:rsidRPr="000E020B">
        <w:rPr>
          <w:rFonts w:asciiTheme="minorHAnsi" w:hAnsiTheme="minorHAnsi"/>
          <w:sz w:val="22"/>
          <w:szCs w:val="22"/>
        </w:rPr>
        <w:t>)</w:t>
      </w:r>
      <w:bookmarkEnd w:id="15"/>
    </w:p>
    <w:p w14:paraId="73E2B121" w14:textId="77777777" w:rsidR="00EA447F" w:rsidRPr="00EA447F" w:rsidRDefault="00EA447F" w:rsidP="00EA3FD8">
      <w:r w:rsidRPr="00EA447F">
        <w:t>Naast de vakgerichte leerdoelen werk je ook aan algemene vaardigheden:</w:t>
      </w:r>
    </w:p>
    <w:p w14:paraId="5AB22484" w14:textId="77777777" w:rsidR="00EA447F" w:rsidRPr="000E020B" w:rsidRDefault="00EA447F" w:rsidP="00EA3FD8">
      <w:pPr>
        <w:pStyle w:val="Lijstalinea"/>
        <w:numPr>
          <w:ilvl w:val="0"/>
          <w:numId w:val="37"/>
        </w:numPr>
      </w:pPr>
      <w:r w:rsidRPr="000E020B">
        <w:t xml:space="preserve">kritisch denken </w:t>
      </w:r>
    </w:p>
    <w:p w14:paraId="7F2FBA96" w14:textId="77777777" w:rsidR="00EA447F" w:rsidRPr="000E020B" w:rsidRDefault="00EA447F" w:rsidP="00EA3FD8">
      <w:pPr>
        <w:pStyle w:val="Lijstalinea"/>
        <w:numPr>
          <w:ilvl w:val="0"/>
          <w:numId w:val="37"/>
        </w:numPr>
      </w:pPr>
      <w:r w:rsidRPr="000E020B">
        <w:t xml:space="preserve">probleemoplossend vermogen </w:t>
      </w:r>
    </w:p>
    <w:p w14:paraId="6515F624" w14:textId="77777777" w:rsidR="00EA447F" w:rsidRPr="000E020B" w:rsidRDefault="00EA447F" w:rsidP="00EA3FD8">
      <w:pPr>
        <w:pStyle w:val="Lijstalinea"/>
        <w:numPr>
          <w:ilvl w:val="0"/>
          <w:numId w:val="37"/>
        </w:numPr>
      </w:pPr>
      <w:r w:rsidRPr="000E020B">
        <w:t xml:space="preserve">samenwerken </w:t>
      </w:r>
    </w:p>
    <w:p w14:paraId="1690A16A" w14:textId="77777777" w:rsidR="00EA447F" w:rsidRPr="000E020B" w:rsidRDefault="00EA447F" w:rsidP="00EA3FD8">
      <w:pPr>
        <w:pStyle w:val="Lijstalinea"/>
        <w:numPr>
          <w:ilvl w:val="0"/>
          <w:numId w:val="37"/>
        </w:numPr>
      </w:pPr>
      <w:r w:rsidRPr="000E020B">
        <w:t xml:space="preserve">plannen en organiseren </w:t>
      </w:r>
    </w:p>
    <w:p w14:paraId="458D2D49" w14:textId="77777777" w:rsidR="00EA447F" w:rsidRPr="000E020B" w:rsidRDefault="00EA447F" w:rsidP="00EA3FD8">
      <w:pPr>
        <w:pStyle w:val="Lijstalinea"/>
        <w:numPr>
          <w:ilvl w:val="0"/>
          <w:numId w:val="37"/>
        </w:numPr>
      </w:pPr>
      <w:r w:rsidRPr="000E020B">
        <w:t xml:space="preserve">reflecteren op je eigen leerproces </w:t>
      </w:r>
    </w:p>
    <w:p w14:paraId="767BA5C6" w14:textId="4B498C56" w:rsidR="009B6A09" w:rsidRPr="000E020B" w:rsidRDefault="00EA447F" w:rsidP="00EA3FD8">
      <w:pPr>
        <w:pStyle w:val="Lijstalinea"/>
        <w:numPr>
          <w:ilvl w:val="0"/>
          <w:numId w:val="37"/>
        </w:numPr>
      </w:pPr>
      <w:r w:rsidRPr="000E020B">
        <w:t>digitale geletterdheid</w:t>
      </w:r>
    </w:p>
    <w:p w14:paraId="14A462CE" w14:textId="3EE60CA7" w:rsidR="00C671C5" w:rsidRPr="000E020B" w:rsidRDefault="00000000">
      <w:pPr>
        <w:pStyle w:val="Kop1"/>
        <w:rPr>
          <w:rFonts w:asciiTheme="minorHAnsi" w:hAnsiTheme="minorHAnsi"/>
          <w:sz w:val="22"/>
          <w:szCs w:val="22"/>
        </w:rPr>
      </w:pPr>
      <w:bookmarkStart w:id="16" w:name="_Toc227787014"/>
      <w:r w:rsidRPr="000E020B">
        <w:rPr>
          <w:rFonts w:asciiTheme="minorHAnsi" w:hAnsiTheme="minorHAnsi"/>
          <w:sz w:val="22"/>
          <w:szCs w:val="22"/>
        </w:rPr>
        <w:t>Wekenplanning per vak  Project AI &amp; Nepnieuws</w:t>
      </w:r>
      <w:bookmarkEnd w:id="16"/>
    </w:p>
    <w:p w14:paraId="79B0684F" w14:textId="77777777" w:rsidR="00585515" w:rsidRPr="000E020B" w:rsidRDefault="00000000" w:rsidP="00B70F6D">
      <w:pPr>
        <w:pStyle w:val="Kop3"/>
        <w:rPr>
          <w:rFonts w:asciiTheme="minorHAnsi" w:hAnsiTheme="minorHAnsi"/>
        </w:rPr>
      </w:pPr>
      <w:bookmarkStart w:id="17" w:name="_Toc227787015"/>
      <w:r w:rsidRPr="000E020B">
        <w:rPr>
          <w:rFonts w:asciiTheme="minorHAnsi" w:hAnsiTheme="minorHAnsi"/>
        </w:rPr>
        <w:t>Week 1  Introductie en oriëntatie</w:t>
      </w:r>
      <w:bookmarkEnd w:id="17"/>
    </w:p>
    <w:p w14:paraId="4A8698B3" w14:textId="4B41A59D" w:rsidR="00B70F6D" w:rsidRPr="000E020B" w:rsidRDefault="00585515">
      <w:r w:rsidRPr="000E020B">
        <w:t xml:space="preserve">In de eerste week maak je kennis met het project en het thema nepnieuws. Je verkent wat nepnieuws is en waarom het een probleem vormt in de samenleving. Bij Nederlands ligt de nadruk op het activeren van voorkennis en begrijpend lezen. Je leest korte teksten over nepnieuws en bespreekt wat je al weet. Je leert belangrijke begrippen zoals nepnieuws, bron en betrouwbaarheid. Vervolgens schrijf je een korte tekst waarin je in je eigen woorden uitlegt wat nepnieuws is en waarom het bestaat. Bij Burgerschap kijk je naar de maatschappelijke impact van nepnieuws. In een klassikale discussie bespreek je welke gevolgen nepnieuws kan hebben. Denk aan invloed op verkiezingen, het vertrouwen in media en verdeeldheid in de samenleving. Je leert je mening te geven en te luisteren naar anderen. Bij </w:t>
      </w:r>
      <w:r w:rsidR="00041468" w:rsidRPr="007F397D">
        <w:t>programmeren</w:t>
      </w:r>
      <w:r w:rsidRPr="000E020B">
        <w:t xml:space="preserve"> start je met een oriëntatie op het eindproduct. Je krijgt uitleg over de website die je gaat bouwen. In groepjes brainstorm je over mogelijke onderwerpen, functies en de indeling van de website. Deze ideeën werk je uit in een eerste schets</w:t>
      </w:r>
      <w:r w:rsidR="00256228">
        <w:br/>
      </w:r>
      <w:r w:rsidR="00627E46" w:rsidRPr="000E020B">
        <w:br/>
      </w:r>
      <w:r w:rsidRPr="000E020B">
        <w:rPr>
          <w:b/>
          <w:bCs/>
        </w:rPr>
        <w:t>Nederlands</w:t>
      </w:r>
      <w:r w:rsidRPr="000E020B">
        <w:t>: wat is nepnieuws? korte tekst.</w:t>
      </w:r>
      <w:r w:rsidRPr="000E020B">
        <w:br/>
      </w:r>
      <w:r w:rsidRPr="000E020B">
        <w:rPr>
          <w:b/>
          <w:bCs/>
        </w:rPr>
        <w:t>Burgerschap</w:t>
      </w:r>
      <w:r w:rsidRPr="000E020B">
        <w:t>: maatschappelijke gevolgen.</w:t>
      </w:r>
      <w:r w:rsidRPr="000E020B">
        <w:br/>
      </w:r>
      <w:r w:rsidR="001D6A46" w:rsidRPr="001D6A46">
        <w:rPr>
          <w:b/>
          <w:bCs/>
        </w:rPr>
        <w:t>Programmeren</w:t>
      </w:r>
      <w:r w:rsidRPr="000E020B">
        <w:t>: brainstorm website.</w:t>
      </w:r>
    </w:p>
    <w:p w14:paraId="0D30B482" w14:textId="09061CAC" w:rsidR="00585515" w:rsidRPr="000E020B" w:rsidRDefault="00000000" w:rsidP="00B70F6D">
      <w:pPr>
        <w:pStyle w:val="Kop3"/>
        <w:rPr>
          <w:rFonts w:asciiTheme="minorHAnsi" w:hAnsiTheme="minorHAnsi"/>
        </w:rPr>
      </w:pPr>
      <w:bookmarkStart w:id="18" w:name="_Toc227787016"/>
      <w:r w:rsidRPr="000E020B">
        <w:rPr>
          <w:rFonts w:asciiTheme="minorHAnsi" w:hAnsiTheme="minorHAnsi"/>
        </w:rPr>
        <w:t>Week 2 Betrouwbare bronnen</w:t>
      </w:r>
      <w:bookmarkEnd w:id="18"/>
    </w:p>
    <w:p w14:paraId="21FAFF9D" w14:textId="307B4882" w:rsidR="00C671C5" w:rsidRPr="000E020B" w:rsidRDefault="00585515">
      <w:r w:rsidRPr="000E020B">
        <w:t xml:space="preserve">Bij Nederlands analyseer je verschillende nieuwsartikelen. Je leert letten op kenmerken zoals de bron, de auteur, het doel van de tekst en de gebruikte argumenten. Op basis hiervan maak je een checklist die je helpt om de betrouwbaarheid van informatie te </w:t>
      </w:r>
      <w:r w:rsidRPr="000E020B">
        <w:lastRenderedPageBreak/>
        <w:t xml:space="preserve">beoordelen. Bij Burgerschap onderzoek je de rol van media in de samenleving. Je bespreekt vragen zoals: wie bepaalt wat nieuws is en hoe beïnvloeden media onze mening? Je reflecteert ook op je eigen mediagebruik en hoe jij informatie tot je neemt. Bij </w:t>
      </w:r>
      <w:r w:rsidR="001D6A46">
        <w:t>programmeren</w:t>
      </w:r>
      <w:r w:rsidRPr="000E020B">
        <w:t xml:space="preserve"> werk je je ideeën verder uit in een </w:t>
      </w:r>
      <w:proofErr w:type="spellStart"/>
      <w:r w:rsidRPr="000E020B">
        <w:t>wireframe</w:t>
      </w:r>
      <w:proofErr w:type="spellEnd"/>
      <w:r w:rsidRPr="000E020B">
        <w:t>. Dit is een schets van je website waarin je de structuur en opbouw vastlegt. Je denkt na over pagina’s, navigatie en de gebruikerservaring.</w:t>
      </w:r>
      <w:r w:rsidR="00256228">
        <w:br/>
      </w:r>
      <w:r w:rsidR="00256228">
        <w:br/>
      </w:r>
      <w:r w:rsidRPr="000E020B">
        <w:rPr>
          <w:b/>
          <w:bCs/>
        </w:rPr>
        <w:t>Nederlands:</w:t>
      </w:r>
      <w:r w:rsidRPr="000E020B">
        <w:t xml:space="preserve"> analyseren en checklist.</w:t>
      </w:r>
      <w:r w:rsidRPr="000E020B">
        <w:br/>
      </w:r>
      <w:r w:rsidRPr="000E020B">
        <w:rPr>
          <w:b/>
          <w:bCs/>
        </w:rPr>
        <w:t>Burgerschap</w:t>
      </w:r>
      <w:r w:rsidRPr="000E020B">
        <w:t>: rol van media.</w:t>
      </w:r>
      <w:r w:rsidRPr="000E020B">
        <w:br/>
      </w:r>
      <w:r w:rsidR="001D6A46" w:rsidRPr="001D6A46">
        <w:rPr>
          <w:b/>
          <w:bCs/>
        </w:rPr>
        <w:t>Programmeren</w:t>
      </w:r>
      <w:r w:rsidRPr="000E020B">
        <w:t xml:space="preserve">: </w:t>
      </w:r>
      <w:proofErr w:type="spellStart"/>
      <w:r w:rsidRPr="000E020B">
        <w:t>wireframe</w:t>
      </w:r>
      <w:proofErr w:type="spellEnd"/>
      <w:r w:rsidRPr="000E020B">
        <w:t>.</w:t>
      </w:r>
    </w:p>
    <w:p w14:paraId="05776D1F" w14:textId="77777777" w:rsidR="00585515" w:rsidRPr="000E020B" w:rsidRDefault="00000000" w:rsidP="00B70F6D">
      <w:pPr>
        <w:pStyle w:val="Kop3"/>
        <w:rPr>
          <w:rFonts w:asciiTheme="minorHAnsi" w:hAnsiTheme="minorHAnsi"/>
        </w:rPr>
      </w:pPr>
      <w:bookmarkStart w:id="19" w:name="_Toc227787017"/>
      <w:r w:rsidRPr="000E020B">
        <w:rPr>
          <w:rFonts w:asciiTheme="minorHAnsi" w:hAnsiTheme="minorHAnsi"/>
        </w:rPr>
        <w:t>Week 3 AI en digitale informatie</w:t>
      </w:r>
      <w:bookmarkEnd w:id="19"/>
    </w:p>
    <w:p w14:paraId="1BFD8048" w14:textId="77777777" w:rsidR="00EA3FD8" w:rsidRDefault="00585515">
      <w:r w:rsidRPr="000E020B">
        <w:t>In week 3 staat kunstmatige intelligentie centraal. Bij Nederlands lees je informatieve teksten over AI. Je leert hoe je de belangrijkste informatie uit een tekst haalt en verwerkt deze in een samenvatting in je eigen woorden. Bij Burgerschap bespreek je de kansen en risico’s van AI. Je denkt na over ethische vragen, zoals: mag AI alles maken? en wie is verantwoordelijk voor de gevolgen? Je leert je mening te formuleren en te onderbouwen met argumenten. Bij</w:t>
      </w:r>
      <w:r w:rsidRPr="001D6A46">
        <w:t xml:space="preserve"> </w:t>
      </w:r>
      <w:r w:rsidR="001D6A46" w:rsidRPr="001D6A46">
        <w:t>programmeren</w:t>
      </w:r>
      <w:r w:rsidR="001D6A46" w:rsidRPr="000E020B">
        <w:t xml:space="preserve"> </w:t>
      </w:r>
      <w:r w:rsidRPr="000E020B">
        <w:t>begin je met het bouwen van de website. Je maakt de basisstructuur met HTML en werkt aan eenvoudige pagina’s. De nadruk ligt op een logische opbouw en duidelijke structuur.</w:t>
      </w:r>
    </w:p>
    <w:p w14:paraId="352CFA49" w14:textId="68303210" w:rsidR="00C671C5" w:rsidRPr="000E020B" w:rsidRDefault="00000000">
      <w:r w:rsidRPr="000E020B">
        <w:br/>
      </w:r>
      <w:r w:rsidRPr="000E020B">
        <w:rPr>
          <w:b/>
          <w:bCs/>
        </w:rPr>
        <w:t>Nederlands</w:t>
      </w:r>
      <w:r w:rsidRPr="000E020B">
        <w:t>: samenvatting.</w:t>
      </w:r>
      <w:r w:rsidRPr="000E020B">
        <w:br/>
      </w:r>
      <w:r w:rsidRPr="000E020B">
        <w:rPr>
          <w:b/>
          <w:bCs/>
        </w:rPr>
        <w:t>Burgerschap:</w:t>
      </w:r>
      <w:r w:rsidRPr="000E020B">
        <w:t xml:space="preserve"> ethiek.</w:t>
      </w:r>
      <w:r w:rsidRPr="000E020B">
        <w:br/>
      </w:r>
      <w:r w:rsidR="001D6A46" w:rsidRPr="001D6A46">
        <w:rPr>
          <w:b/>
          <w:bCs/>
        </w:rPr>
        <w:t>Programmeren</w:t>
      </w:r>
      <w:r w:rsidRPr="000E020B">
        <w:rPr>
          <w:b/>
          <w:bCs/>
        </w:rPr>
        <w:t>:</w:t>
      </w:r>
      <w:r w:rsidRPr="000E020B">
        <w:t xml:space="preserve"> eerste pagina.</w:t>
      </w:r>
    </w:p>
    <w:p w14:paraId="5BBEAC8E" w14:textId="77777777" w:rsidR="00585515" w:rsidRPr="000E020B" w:rsidRDefault="00000000" w:rsidP="00585515">
      <w:pPr>
        <w:pStyle w:val="Kop3"/>
        <w:rPr>
          <w:rFonts w:asciiTheme="minorHAnsi" w:hAnsiTheme="minorHAnsi"/>
        </w:rPr>
      </w:pPr>
      <w:bookmarkStart w:id="20" w:name="_Toc227787018"/>
      <w:r w:rsidRPr="000E020B">
        <w:rPr>
          <w:rFonts w:asciiTheme="minorHAnsi" w:hAnsiTheme="minorHAnsi"/>
        </w:rPr>
        <w:t>Week 4  Analyse van nepnieuws</w:t>
      </w:r>
      <w:bookmarkEnd w:id="20"/>
    </w:p>
    <w:p w14:paraId="198A961B" w14:textId="6F47E6BB" w:rsidR="00C671C5" w:rsidRPr="000E020B" w:rsidRDefault="00585515">
      <w:r w:rsidRPr="000E020B">
        <w:t xml:space="preserve">In week 4 ga je dieper in op het analyseren van informatie. Bij Nederlands analyseer je een nieuwsartikel op betrouwbaarheid. Je onderzoekt de inhoud, de bron en de argumenten. Je leert hoe je je oordeel onderbouwt met duidelijke argumenten. Deze opdracht vormt de basis voor je latere </w:t>
      </w:r>
      <w:proofErr w:type="spellStart"/>
      <w:r w:rsidRPr="000E020B">
        <w:t>fact</w:t>
      </w:r>
      <w:proofErr w:type="spellEnd"/>
      <w:r w:rsidRPr="000E020B">
        <w:t>-check. Bij Burgerschap kijk je naar de gevolgen van nepnieuws voor burgers en de samenleving. Je bespreekt concrete voorbeelden en analyseert wat de impact is op gedrag en meningen van mensen. Bij</w:t>
      </w:r>
      <w:r w:rsidRPr="007F397D">
        <w:t xml:space="preserve"> </w:t>
      </w:r>
      <w:r w:rsidR="007F397D" w:rsidRPr="007F397D">
        <w:t>programmeren</w:t>
      </w:r>
      <w:r w:rsidRPr="000E020B">
        <w:t xml:space="preserve"> werk je verder aan je website. Je voegt inhoud toe, zoals teksten en voorbeelden van nepnieuws. De website begint steeds meer vorm te krijgen.</w:t>
      </w:r>
      <w:r w:rsidRPr="000E020B">
        <w:br/>
      </w:r>
      <w:r w:rsidRPr="000E020B">
        <w:br/>
      </w:r>
      <w:r w:rsidRPr="000E020B">
        <w:rPr>
          <w:b/>
          <w:bCs/>
        </w:rPr>
        <w:t>Nederlands</w:t>
      </w:r>
      <w:r w:rsidRPr="000E020B">
        <w:t>: analyse artikel.</w:t>
      </w:r>
      <w:r w:rsidRPr="000E020B">
        <w:br/>
      </w:r>
      <w:r w:rsidRPr="000E020B">
        <w:rPr>
          <w:b/>
          <w:bCs/>
        </w:rPr>
        <w:t>Burgerschap</w:t>
      </w:r>
      <w:r w:rsidRPr="000E020B">
        <w:t>: gevolgen.</w:t>
      </w:r>
      <w:r w:rsidRPr="000E020B">
        <w:br/>
      </w:r>
      <w:r w:rsidR="007F397D" w:rsidRPr="001D6A46">
        <w:rPr>
          <w:b/>
          <w:bCs/>
        </w:rPr>
        <w:t>Programmeren</w:t>
      </w:r>
      <w:r w:rsidRPr="000E020B">
        <w:t>: content toevoegen.</w:t>
      </w:r>
    </w:p>
    <w:p w14:paraId="241C44B3" w14:textId="77777777" w:rsidR="00585515" w:rsidRPr="000E020B" w:rsidRDefault="00000000" w:rsidP="00585515">
      <w:pPr>
        <w:pStyle w:val="Kop3"/>
        <w:rPr>
          <w:rFonts w:asciiTheme="minorHAnsi" w:hAnsiTheme="minorHAnsi"/>
        </w:rPr>
      </w:pPr>
      <w:bookmarkStart w:id="21" w:name="_Toc227787019"/>
      <w:r w:rsidRPr="000E020B">
        <w:rPr>
          <w:rFonts w:asciiTheme="minorHAnsi" w:hAnsiTheme="minorHAnsi"/>
        </w:rPr>
        <w:t>Week 5  Kritisch denken en debat</w:t>
      </w:r>
      <w:bookmarkEnd w:id="21"/>
    </w:p>
    <w:p w14:paraId="71D7D279" w14:textId="77777777" w:rsidR="00EA3FD8" w:rsidRDefault="00585515">
      <w:r w:rsidRPr="000E020B">
        <w:t xml:space="preserve">In week 5 staat argumenteren en meningsvorming centraal. Bij Nederlands leer je hoe je een mening opbouwt en onderbouwt met argumenten. Je schrijft een tekst waarin je jouw standpunt verdedigt over een stelling die te maken heeft met nepnieuws of AI. Bij Burgerschap voer je een debat. Je bespreekt onderwerpen zoals de rol van de overheid, de verantwoordelijkheid van media en de invloed van technologie. Je leert luisteren naar anderen, reageren op argumenten en je eigen mening duidelijk verwoorden. Bij </w:t>
      </w:r>
      <w:r w:rsidR="00111CDA" w:rsidRPr="007F397D">
        <w:t>programmeren</w:t>
      </w:r>
      <w:r w:rsidRPr="000E020B">
        <w:t xml:space="preserve"> werk je aan interactieve onderdelen van de website, zoals een quiz of test. Hiermee maak je de website aantrekkelijker en zorg je dat gebruikers actief betrokken worde</w:t>
      </w:r>
      <w:r w:rsidR="00EA3FD8">
        <w:t>n.</w:t>
      </w:r>
    </w:p>
    <w:p w14:paraId="74AD41E4" w14:textId="29566119" w:rsidR="00C671C5" w:rsidRPr="000E020B" w:rsidRDefault="00000000">
      <w:r w:rsidRPr="000E020B">
        <w:lastRenderedPageBreak/>
        <w:br/>
      </w:r>
      <w:r w:rsidRPr="000E020B">
        <w:rPr>
          <w:b/>
          <w:bCs/>
        </w:rPr>
        <w:t>Nederlands:</w:t>
      </w:r>
      <w:r w:rsidRPr="000E020B">
        <w:t xml:space="preserve"> betoog schrijven.</w:t>
      </w:r>
      <w:r w:rsidRPr="000E020B">
        <w:br/>
      </w:r>
      <w:r w:rsidRPr="000E020B">
        <w:rPr>
          <w:b/>
          <w:bCs/>
        </w:rPr>
        <w:t>Burgerschap:</w:t>
      </w:r>
      <w:r w:rsidRPr="000E020B">
        <w:t xml:space="preserve"> debat.</w:t>
      </w:r>
      <w:r w:rsidRPr="000E020B">
        <w:br/>
      </w:r>
      <w:r w:rsidR="00111CDA" w:rsidRPr="00111CDA">
        <w:rPr>
          <w:b/>
          <w:bCs/>
        </w:rPr>
        <w:t>Programmeren</w:t>
      </w:r>
      <w:r w:rsidRPr="000E020B">
        <w:rPr>
          <w:b/>
          <w:bCs/>
        </w:rPr>
        <w:t>:</w:t>
      </w:r>
      <w:r w:rsidRPr="000E020B">
        <w:t xml:space="preserve"> interactieve functie.</w:t>
      </w:r>
    </w:p>
    <w:p w14:paraId="322067BA" w14:textId="65B508E4" w:rsidR="00585515" w:rsidRPr="000E020B" w:rsidRDefault="00000000" w:rsidP="00585515">
      <w:pPr>
        <w:pStyle w:val="Kop3"/>
        <w:rPr>
          <w:rFonts w:asciiTheme="minorHAnsi" w:hAnsiTheme="minorHAnsi"/>
        </w:rPr>
      </w:pPr>
      <w:bookmarkStart w:id="22" w:name="_Toc227787020"/>
      <w:r w:rsidRPr="000E020B">
        <w:rPr>
          <w:rFonts w:asciiTheme="minorHAnsi" w:hAnsiTheme="minorHAnsi"/>
        </w:rPr>
        <w:t>Week 6 Productie en uitwerking</w:t>
      </w:r>
      <w:bookmarkEnd w:id="22"/>
    </w:p>
    <w:p w14:paraId="4E5A4B15" w14:textId="6B544839" w:rsidR="00585515" w:rsidRPr="000E020B" w:rsidRDefault="00585515" w:rsidP="00585515">
      <w:r w:rsidRPr="000E020B">
        <w:t xml:space="preserve">In week 6 werk je intensief aan het afronden van je product. Bij Nederlands schrijf je een </w:t>
      </w:r>
      <w:proofErr w:type="spellStart"/>
      <w:r w:rsidRPr="000E020B">
        <w:t>fact</w:t>
      </w:r>
      <w:proofErr w:type="spellEnd"/>
      <w:r w:rsidRPr="000E020B">
        <w:t xml:space="preserve">-check. Je onderzoekt een nieuwsbericht en legt uit of het betrouwbaar is. Je gebruikt argumenten en bronnen om je conclusie te onderbouwen. Bij Burgerschap schrijf je een reflectie over AI en de samenleving. Je denkt na over de kansen en risico’s en geeft je eigen mening. Bij </w:t>
      </w:r>
      <w:r w:rsidR="00111CDA" w:rsidRPr="007F397D">
        <w:t>programmeren</w:t>
      </w:r>
      <w:r w:rsidR="00111CDA" w:rsidRPr="000E020B">
        <w:t xml:space="preserve"> </w:t>
      </w:r>
      <w:r w:rsidRPr="000E020B">
        <w:t>werk je verder aan de website. Je verbetert de vormgeving met CSS, test de functionaliteiten en lost eventuele fouten op. Samenwerking binnen het team is hierbij belangrijk.</w:t>
      </w:r>
    </w:p>
    <w:p w14:paraId="35C5B33D" w14:textId="18A1D49F" w:rsidR="00C671C5" w:rsidRPr="0009498B" w:rsidRDefault="00000000">
      <w:r w:rsidRPr="0009498B">
        <w:br/>
      </w:r>
      <w:r w:rsidRPr="00041468">
        <w:rPr>
          <w:b/>
          <w:bCs/>
        </w:rPr>
        <w:t>Nederlands</w:t>
      </w:r>
      <w:r w:rsidRPr="0009498B">
        <w:t xml:space="preserve">: </w:t>
      </w:r>
      <w:proofErr w:type="spellStart"/>
      <w:r w:rsidRPr="0009498B">
        <w:t>fact</w:t>
      </w:r>
      <w:proofErr w:type="spellEnd"/>
      <w:r w:rsidRPr="0009498B">
        <w:t>-check.</w:t>
      </w:r>
      <w:r w:rsidRPr="0009498B">
        <w:br/>
      </w:r>
      <w:r w:rsidRPr="00041468">
        <w:rPr>
          <w:b/>
          <w:bCs/>
        </w:rPr>
        <w:t>Burgerschap</w:t>
      </w:r>
      <w:r w:rsidRPr="0009498B">
        <w:t>: reflectie.</w:t>
      </w:r>
      <w:r w:rsidRPr="0009498B">
        <w:br/>
      </w:r>
      <w:r w:rsidR="00111CDA" w:rsidRPr="00111CDA">
        <w:rPr>
          <w:b/>
          <w:bCs/>
        </w:rPr>
        <w:t>Programmeren</w:t>
      </w:r>
      <w:r w:rsidRPr="0009498B">
        <w:t>: website uitwerken.</w:t>
      </w:r>
    </w:p>
    <w:p w14:paraId="07D0F057" w14:textId="77777777" w:rsidR="00AB47A0" w:rsidRPr="0009498B" w:rsidRDefault="00000000" w:rsidP="00054270">
      <w:pPr>
        <w:pStyle w:val="Kop3"/>
      </w:pPr>
      <w:bookmarkStart w:id="23" w:name="_Toc227787021"/>
      <w:r w:rsidRPr="0009498B">
        <w:t>Week 7 Presentatie en evaluatie</w:t>
      </w:r>
      <w:bookmarkEnd w:id="23"/>
    </w:p>
    <w:p w14:paraId="7C7A0080" w14:textId="710661ED" w:rsidR="00C671C5" w:rsidRDefault="00AB47A0">
      <w:r w:rsidRPr="000E020B">
        <w:t xml:space="preserve">Bij Nederlands werk je aan je presentatievaardigheden. Je leert hoe je duidelijk en gestructureerd een verhaal vertelt. Bij Burgerschap presenteer je je bevindingen over nepnieuws en de maatschappelijke impact. Je onderbouwt je verhaal met argumenten en voorbeelden. Bij </w:t>
      </w:r>
      <w:r w:rsidR="00111CDA" w:rsidRPr="007F397D">
        <w:t>programmeren</w:t>
      </w:r>
      <w:r w:rsidRPr="000E020B">
        <w:t xml:space="preserve"> presenteer je de website. Je laat zien wat je hebt gemaakt en legt uit hoe het werkt en waarom je bepaalde keuzes hebt gemaakt.</w:t>
      </w:r>
      <w:r w:rsidR="0009498B">
        <w:br/>
      </w:r>
      <w:r w:rsidRPr="000E020B">
        <w:br/>
      </w:r>
      <w:r w:rsidRPr="00111CDA">
        <w:rPr>
          <w:b/>
          <w:bCs/>
        </w:rPr>
        <w:t>Nederlands</w:t>
      </w:r>
      <w:r w:rsidRPr="0009498B">
        <w:t>: presentatievaardigheden.</w:t>
      </w:r>
      <w:r w:rsidRPr="0009498B">
        <w:br/>
      </w:r>
      <w:r w:rsidRPr="00111CDA">
        <w:rPr>
          <w:b/>
          <w:bCs/>
        </w:rPr>
        <w:t>Burgerschap</w:t>
      </w:r>
      <w:r w:rsidRPr="0009498B">
        <w:t>: bevindingen delen.</w:t>
      </w:r>
      <w:r w:rsidRPr="0009498B">
        <w:br/>
      </w:r>
      <w:r w:rsidR="00111CDA" w:rsidRPr="00111CDA">
        <w:rPr>
          <w:b/>
          <w:bCs/>
        </w:rPr>
        <w:t>Programmeren</w:t>
      </w:r>
      <w:r w:rsidRPr="000E020B">
        <w:rPr>
          <w:b/>
          <w:bCs/>
        </w:rPr>
        <w:t>:</w:t>
      </w:r>
      <w:r w:rsidRPr="000E020B">
        <w:t xml:space="preserve"> website presenteren.</w:t>
      </w:r>
    </w:p>
    <w:p w14:paraId="77A7B832" w14:textId="77777777" w:rsidR="00EA3FD8" w:rsidRPr="00111CDA" w:rsidRDefault="00EA3FD8">
      <w:pPr>
        <w:rPr>
          <w:b/>
          <w:bCs/>
        </w:rPr>
      </w:pPr>
    </w:p>
    <w:p w14:paraId="382AC43B" w14:textId="5D01B01F" w:rsidR="00AB47A0" w:rsidRDefault="00000000">
      <w:bookmarkStart w:id="24" w:name="_Toc227787022"/>
      <w:r w:rsidRPr="00054270">
        <w:rPr>
          <w:rStyle w:val="Kop3Char"/>
        </w:rPr>
        <w:t>Week 8  Afronding en reflectie</w:t>
      </w:r>
      <w:bookmarkEnd w:id="24"/>
      <w:r w:rsidR="0009498B">
        <w:rPr>
          <w:b/>
          <w:bCs/>
        </w:rPr>
        <w:br/>
      </w:r>
      <w:r w:rsidR="00AB47A0" w:rsidRPr="000E020B">
        <w:t xml:space="preserve">In de laatste week rond je het project af en kijk je terug op je ontwikkeling. Bij Nederlands reflecteer je op je leerproces. Je beschrijft wat je hebt geleerd en hoe je vaardigheden zijn verbeterd. Bij Burgerschap denk je na over oplossingen voor nepnieuws. Je bespreekt hoe AI verantwoord gebruikt kan worden en wat de rol is van burgers in de samenleving. Bij </w:t>
      </w:r>
      <w:r w:rsidR="00041468" w:rsidRPr="007F397D">
        <w:t>programmeren</w:t>
      </w:r>
      <w:r w:rsidR="00AB47A0" w:rsidRPr="000E020B">
        <w:t xml:space="preserve"> rond je de website af. Je voert een laatste controle uit en zorgt dat alles goed werkt voordat je het project oplevert. </w:t>
      </w:r>
      <w:r w:rsidR="00AB47A0" w:rsidRPr="000E020B">
        <w:br/>
      </w:r>
      <w:r w:rsidR="0009498B">
        <w:rPr>
          <w:b/>
          <w:bCs/>
        </w:rPr>
        <w:br/>
      </w:r>
      <w:r w:rsidR="00AB47A0" w:rsidRPr="0009498B">
        <w:rPr>
          <w:b/>
          <w:bCs/>
        </w:rPr>
        <w:t xml:space="preserve">Reflectie met het Spinnenwebmodel </w:t>
      </w:r>
      <w:r w:rsidR="00AB47A0" w:rsidRPr="0009498B">
        <w:rPr>
          <w:b/>
          <w:bCs/>
        </w:rPr>
        <w:br/>
      </w:r>
      <w:r w:rsidR="00AB47A0" w:rsidRPr="000E020B">
        <w:t>Tijdens dit project is reflectie een belangrijk onderdeel van je leerproces. Je kijkt niet alleen naar wat je hebt gedaan, maar ook naar hoe je jezelf hebt ontwikkeld. Hiervoor gebruik je het spinnenwebmodel. Het spinnenwebmodel helpt je om inzicht te krijgen in verschillende vaardigheden die je tijdens dit project ontwikkelt. Door jezelf te beoordelen op meerdere onderdelen, zie je waar je sterk bent en waar je nog kunt groeien.</w:t>
      </w:r>
    </w:p>
    <w:p w14:paraId="7400419E" w14:textId="77777777" w:rsidR="00EA3FD8" w:rsidRPr="0009498B" w:rsidRDefault="00EA3FD8">
      <w:pPr>
        <w:rPr>
          <w:b/>
          <w:bCs/>
        </w:rPr>
      </w:pPr>
    </w:p>
    <w:p w14:paraId="6F722A6E" w14:textId="0AA7F38F" w:rsidR="00C671C5" w:rsidRPr="0009498B" w:rsidRDefault="00000000">
      <w:r w:rsidRPr="00041468">
        <w:rPr>
          <w:b/>
          <w:bCs/>
        </w:rPr>
        <w:t>Nederlands</w:t>
      </w:r>
      <w:r w:rsidRPr="0009498B">
        <w:t>: reflectie.</w:t>
      </w:r>
      <w:r w:rsidRPr="0009498B">
        <w:br/>
      </w:r>
      <w:r w:rsidRPr="00041468">
        <w:rPr>
          <w:b/>
          <w:bCs/>
        </w:rPr>
        <w:t>Burgerschap</w:t>
      </w:r>
      <w:r w:rsidRPr="0009498B">
        <w:t>: oplossingen bedenken.</w:t>
      </w:r>
      <w:r w:rsidRPr="0009498B">
        <w:br/>
      </w:r>
      <w:r w:rsidR="00041468" w:rsidRPr="00041468">
        <w:rPr>
          <w:b/>
          <w:bCs/>
        </w:rPr>
        <w:t>Programmeren</w:t>
      </w:r>
      <w:r w:rsidRPr="0009498B">
        <w:t>: opleveren website.</w:t>
      </w:r>
    </w:p>
    <w:p w14:paraId="09D2A896" w14:textId="440A61AD" w:rsidR="00C671C5" w:rsidRPr="00054270" w:rsidRDefault="00000000" w:rsidP="00054270">
      <w:pPr>
        <w:pStyle w:val="Kop2"/>
        <w:rPr>
          <w:color w:val="365F91" w:themeColor="accent1" w:themeShade="BF"/>
        </w:rPr>
      </w:pPr>
      <w:bookmarkStart w:id="25" w:name="_Toc227787023"/>
      <w:r w:rsidRPr="000E020B">
        <w:lastRenderedPageBreak/>
        <w:t xml:space="preserve">Reflectie </w:t>
      </w:r>
      <w:r w:rsidR="009F5785" w:rsidRPr="000E020B">
        <w:t>s</w:t>
      </w:r>
      <w:r w:rsidRPr="000E020B">
        <w:t>pinnenwebmodel</w:t>
      </w:r>
      <w:bookmarkEnd w:id="25"/>
    </w:p>
    <w:p w14:paraId="7A6AEAF8" w14:textId="77777777" w:rsidR="00B70F6D" w:rsidRDefault="00B70F6D" w:rsidP="00B70F6D">
      <w:r w:rsidRPr="000E020B">
        <w:t xml:space="preserve">Tijdens dit project is reflectie een belangrijk onderdeel. Je kijkt niet alleen naar wat je hebt gedaan, maar ook naar hoe je jezelf hebt ontwikkeld. Hiervoor gebruik je het spinnenwebmodel. Het spinnenwebmodel helpt je om inzicht te krijgen in verschillende vaardigheden. Je beoordeelt jezelf op meerdere onderdelen en ziet waar je sterk bent en waar je nog kunt groeien. </w:t>
      </w:r>
    </w:p>
    <w:p w14:paraId="1F0BD5C8" w14:textId="77777777" w:rsidR="00EA3FD8" w:rsidRPr="000E020B" w:rsidRDefault="00EA3FD8" w:rsidP="00B70F6D"/>
    <w:p w14:paraId="6DC4A37F" w14:textId="7A18F32E" w:rsidR="001B4E63" w:rsidRDefault="00B70F6D" w:rsidP="00B70F6D">
      <w:r w:rsidRPr="00041468">
        <w:rPr>
          <w:b/>
          <w:bCs/>
        </w:rPr>
        <w:t>Onderdelen van het spinnenweb</w:t>
      </w:r>
      <w:r w:rsidRPr="000E020B">
        <w:t xml:space="preserve"> </w:t>
      </w:r>
      <w:r w:rsidRPr="000E020B">
        <w:br/>
        <w:t xml:space="preserve">Je reflecteert op de volgende onderdelen: inzet (werkhouding en motivatie) samenwerking (werken in een team) taalvaardigheid (lezen en schrijven) kritisch denken (informatie beoordelen) digitale vaardigheden (programmeren en ICT) inhoudelijke kennis (begrip van nepnieuws en AI) </w:t>
      </w:r>
    </w:p>
    <w:p w14:paraId="565526A5" w14:textId="77777777" w:rsidR="00EA3FD8" w:rsidRPr="000E020B" w:rsidRDefault="00EA3FD8" w:rsidP="00B70F6D"/>
    <w:p w14:paraId="21C0AAFC" w14:textId="2A3626BF" w:rsidR="001B4E63" w:rsidRDefault="00B70F6D" w:rsidP="00EA447F">
      <w:r w:rsidRPr="00041468">
        <w:rPr>
          <w:b/>
          <w:bCs/>
        </w:rPr>
        <w:t>Hoe werkt het?</w:t>
      </w:r>
      <w:r w:rsidRPr="000E020B">
        <w:t xml:space="preserve"> </w:t>
      </w:r>
      <w:r w:rsidR="001B4E63" w:rsidRPr="000E020B">
        <w:br/>
      </w:r>
      <w:r w:rsidRPr="000E020B">
        <w:t xml:space="preserve">Je geeft jezelf per onderdeel een score van 1 tot 5: </w:t>
      </w:r>
      <w:r w:rsidR="001B4E63" w:rsidRPr="000E020B">
        <w:br/>
      </w:r>
      <w:r w:rsidRPr="000E020B">
        <w:t>1 = zwak 2 = onvoldoende 3 = voldoende 4 = goed 5 = zeer goed</w:t>
      </w:r>
      <w:r w:rsidR="001B4E63" w:rsidRPr="000E020B">
        <w:br/>
      </w:r>
      <w:r w:rsidRPr="000E020B">
        <w:t xml:space="preserve">Deze scores kun je visueel weergeven in een spinnenweb (diagram). Hoe groter het web, hoe beter je ontwikkeling. </w:t>
      </w:r>
      <w:r w:rsidR="001B4E63" w:rsidRPr="000E020B">
        <w:br/>
      </w:r>
      <w:r w:rsidRPr="000E020B">
        <w:br/>
      </w:r>
      <w:r w:rsidRPr="00041468">
        <w:rPr>
          <w:b/>
          <w:bCs/>
        </w:rPr>
        <w:t>Reflectievragen beantwoord de volgende vragen:</w:t>
      </w:r>
      <w:r w:rsidRPr="000E020B">
        <w:t xml:space="preserve"> </w:t>
      </w:r>
      <w:r w:rsidRPr="000E020B">
        <w:br/>
        <w:t xml:space="preserve">Wat ging goed tijdens dit project? </w:t>
      </w:r>
      <w:r w:rsidRPr="000E020B">
        <w:br/>
        <w:t xml:space="preserve">Wat vond je moeilijk en waarom? </w:t>
      </w:r>
      <w:r w:rsidR="001B4E63" w:rsidRPr="000E020B">
        <w:br/>
      </w:r>
      <w:r w:rsidRPr="000E020B">
        <w:t xml:space="preserve">Wat heb je geleerd over nepnieuws en AI? </w:t>
      </w:r>
      <w:r w:rsidR="001B4E63" w:rsidRPr="000E020B">
        <w:br/>
      </w:r>
      <w:r w:rsidRPr="000E020B">
        <w:t xml:space="preserve">Hoe heb je samengewerkt met anderen? </w:t>
      </w:r>
      <w:r w:rsidR="001B4E63" w:rsidRPr="000E020B">
        <w:br/>
      </w:r>
      <w:r w:rsidRPr="000E020B">
        <w:t xml:space="preserve">Wat wil je de volgende keer verbeteren? </w:t>
      </w:r>
      <w:r w:rsidR="001B4E63" w:rsidRPr="000E020B">
        <w:br/>
      </w:r>
      <w:r w:rsidRPr="000E020B">
        <w:t xml:space="preserve">Verdiepende reflectie </w:t>
      </w:r>
      <w:r w:rsidR="001B4E63" w:rsidRPr="000E020B">
        <w:t>k</w:t>
      </w:r>
      <w:r w:rsidRPr="000E020B">
        <w:t xml:space="preserve">ies één onderdeel waarop je laag scoort en leg uit: waarom je deze score geeft wat je concreet gaat doen om jezelf te verbeteren </w:t>
      </w:r>
    </w:p>
    <w:p w14:paraId="0B864797" w14:textId="77777777" w:rsidR="00EA3FD8" w:rsidRPr="000E020B" w:rsidRDefault="00EA3FD8" w:rsidP="00EA447F"/>
    <w:p w14:paraId="5E6AC419" w14:textId="1C00D55A" w:rsidR="00EA3FD8" w:rsidRDefault="00B70F6D" w:rsidP="00B70F6D">
      <w:r w:rsidRPr="00041468">
        <w:rPr>
          <w:b/>
          <w:bCs/>
        </w:rPr>
        <w:t>Waarom reflecteren?</w:t>
      </w:r>
      <w:r w:rsidRPr="000E020B">
        <w:t xml:space="preserve"> </w:t>
      </w:r>
      <w:r w:rsidR="001B4E63" w:rsidRPr="000E020B">
        <w:br/>
      </w:r>
      <w:r w:rsidRPr="000E020B">
        <w:t xml:space="preserve">Reflectie helpt je om: bewuster te leren inzicht te krijgen in je eigen gedrag jezelf te verbeteren Het is een belangrijk onderdeel van je ontwikkeling als student en als toekomstige </w:t>
      </w:r>
      <w:r w:rsidR="00EA3FD8">
        <w:t xml:space="preserve">software </w:t>
      </w:r>
      <w:proofErr w:type="spellStart"/>
      <w:r w:rsidR="00EA3FD8">
        <w:t>developer</w:t>
      </w:r>
      <w:proofErr w:type="spellEnd"/>
      <w:r w:rsidRPr="000E020B">
        <w:t xml:space="preserve">. </w:t>
      </w:r>
    </w:p>
    <w:p w14:paraId="63363531" w14:textId="39752720" w:rsidR="00B70F6D" w:rsidRPr="000E020B" w:rsidRDefault="00041468" w:rsidP="00B70F6D">
      <w:r>
        <w:br/>
      </w:r>
      <w:r w:rsidR="00B70F6D" w:rsidRPr="000E020B">
        <w:t xml:space="preserve">Samenvattend </w:t>
      </w:r>
      <w:r>
        <w:t>d</w:t>
      </w:r>
      <w:r w:rsidR="00B70F6D" w:rsidRPr="000E020B">
        <w:t>oor deze wekenplanning en het gebruik van het spinnenwebmodel werk je niet alleen aan kennis en vaardigheden, maar ook aan je persoonlijke ontwikkeling.</w:t>
      </w:r>
    </w:p>
    <w:p w14:paraId="719A483F" w14:textId="77777777" w:rsidR="00C671C5" w:rsidRPr="000E020B" w:rsidRDefault="00000000">
      <w:r w:rsidRPr="000E020B">
        <w:t>Tijdens dit project reflecteer je op inzet, samenwerking, taalvaardigheid, kritisch denken, digitale vaardigheden en inhoudelijke kennis.</w:t>
      </w:r>
    </w:p>
    <w:p w14:paraId="73A86F34" w14:textId="77777777" w:rsidR="009F5785" w:rsidRPr="000E020B" w:rsidRDefault="009F5785"/>
    <w:p w14:paraId="7FECE7BE" w14:textId="77777777" w:rsidR="009F5785" w:rsidRPr="000E020B" w:rsidRDefault="009F5785"/>
    <w:p w14:paraId="4ED1979C" w14:textId="59B229D1" w:rsidR="009F5785" w:rsidRPr="000E020B" w:rsidRDefault="009F5785">
      <w:r w:rsidRPr="000E020B">
        <w:rPr>
          <w:noProof/>
        </w:rPr>
        <w:lastRenderedPageBreak/>
        <w:drawing>
          <wp:inline distT="0" distB="0" distL="0" distR="0" wp14:anchorId="22FB1137" wp14:editId="0EF391C2">
            <wp:extent cx="5029200" cy="5029200"/>
            <wp:effectExtent l="0" t="0" r="0" b="0"/>
            <wp:docPr id="1" name="Picture 1" descr="Afbeelding met diagram, lijn, origami,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fbeelding met diagram, lijn, origami, ontwerp&#10;&#10;Door AI gegenereerde inhoud is mogelijk onjuist."/>
                    <pic:cNvPicPr/>
                  </pic:nvPicPr>
                  <pic:blipFill>
                    <a:blip r:embed="rId8"/>
                    <a:stretch>
                      <a:fillRect/>
                    </a:stretch>
                  </pic:blipFill>
                  <pic:spPr>
                    <a:xfrm>
                      <a:off x="0" y="0"/>
                      <a:ext cx="5029200" cy="5029200"/>
                    </a:xfrm>
                    <a:prstGeom prst="rect">
                      <a:avLst/>
                    </a:prstGeom>
                  </pic:spPr>
                </pic:pic>
              </a:graphicData>
            </a:graphic>
          </wp:inline>
        </w:drawing>
      </w:r>
    </w:p>
    <w:p w14:paraId="46D29D36" w14:textId="77777777" w:rsidR="00C671C5" w:rsidRDefault="00000000">
      <w:r w:rsidRPr="000E020B">
        <w:t>Score per onderdeel: 1 = zwak, 2 = onvoldoende, 3 = voldoende, 4 = goed, 5 = zeer goed.</w:t>
      </w:r>
    </w:p>
    <w:p w14:paraId="5C1D90F7" w14:textId="77777777" w:rsidR="00EA3FD8" w:rsidRPr="000E020B" w:rsidRDefault="00EA3FD8"/>
    <w:p w14:paraId="1C110B91" w14:textId="77777777" w:rsidR="0009498B" w:rsidRDefault="00000000">
      <w:r w:rsidRPr="00041468">
        <w:rPr>
          <w:b/>
          <w:bCs/>
        </w:rPr>
        <w:t>Beantwoord daarna:</w:t>
      </w:r>
      <w:r w:rsidRPr="000E020B">
        <w:br/>
        <w:t>• Wat ging goed?</w:t>
      </w:r>
      <w:r w:rsidRPr="000E020B">
        <w:br/>
        <w:t>• Wat vond je moeilijk?</w:t>
      </w:r>
      <w:r w:rsidRPr="000E020B">
        <w:br/>
        <w:t>• Wat heb je geleerd?</w:t>
      </w:r>
      <w:r w:rsidRPr="000E020B">
        <w:br/>
        <w:t>• Hoe was de samenwerking?</w:t>
      </w:r>
      <w:r w:rsidRPr="000E020B">
        <w:br/>
        <w:t>• Wat ga je verbeteren?</w:t>
      </w:r>
      <w:r w:rsidR="001B4E63" w:rsidRPr="000E020B">
        <w:br/>
      </w:r>
      <w:r w:rsidR="001B4E63" w:rsidRPr="000E020B">
        <w:br/>
      </w:r>
      <w:r w:rsidR="001B4E63" w:rsidRPr="000E020B">
        <w:br/>
      </w:r>
    </w:p>
    <w:p w14:paraId="18E5F211" w14:textId="786D8BDA" w:rsidR="00EA3FD8" w:rsidRDefault="001B4E63">
      <w:r w:rsidRPr="000E020B">
        <w:br/>
      </w:r>
    </w:p>
    <w:p w14:paraId="1D9B2AB3" w14:textId="77777777" w:rsidR="00EA3FD8" w:rsidRDefault="00EA3FD8">
      <w:pPr>
        <w:spacing w:after="200" w:line="276" w:lineRule="auto"/>
      </w:pPr>
      <w:r>
        <w:br w:type="page"/>
      </w:r>
    </w:p>
    <w:p w14:paraId="48843AA9" w14:textId="77777777" w:rsidR="00C671C5" w:rsidRPr="000E020B" w:rsidRDefault="00000000">
      <w:pPr>
        <w:pStyle w:val="Kop1"/>
        <w:rPr>
          <w:rFonts w:asciiTheme="minorHAnsi" w:hAnsiTheme="minorHAnsi"/>
          <w:sz w:val="22"/>
          <w:szCs w:val="22"/>
        </w:rPr>
      </w:pPr>
      <w:bookmarkStart w:id="26" w:name="_Toc227787024"/>
      <w:r w:rsidRPr="000E020B">
        <w:rPr>
          <w:rFonts w:asciiTheme="minorHAnsi" w:hAnsiTheme="minorHAnsi"/>
          <w:sz w:val="22"/>
          <w:szCs w:val="22"/>
        </w:rPr>
        <w:lastRenderedPageBreak/>
        <w:t>Toetsing en beoordeling</w:t>
      </w:r>
      <w:bookmarkEnd w:id="26"/>
    </w:p>
    <w:p w14:paraId="13CB3FFC" w14:textId="0B8DD871" w:rsidR="00C671C5" w:rsidRPr="000E020B" w:rsidRDefault="00000000">
      <w:r w:rsidRPr="000E020B">
        <w:t>Je wordt beoordeeld op:</w:t>
      </w:r>
      <w:r w:rsidRPr="000E020B">
        <w:br/>
      </w:r>
    </w:p>
    <w:tbl>
      <w:tblPr>
        <w:tblStyle w:val="Rastertabel2-Accent1"/>
        <w:tblW w:w="9098" w:type="dxa"/>
        <w:tblLook w:val="04A0" w:firstRow="1" w:lastRow="0" w:firstColumn="1" w:lastColumn="0" w:noHBand="0" w:noVBand="1"/>
      </w:tblPr>
      <w:tblGrid>
        <w:gridCol w:w="2096"/>
        <w:gridCol w:w="1854"/>
        <w:gridCol w:w="1667"/>
        <w:gridCol w:w="1497"/>
        <w:gridCol w:w="1984"/>
      </w:tblGrid>
      <w:tr w:rsidR="000E020B" w:rsidRPr="00D93B14" w14:paraId="0C7F5001" w14:textId="77777777" w:rsidTr="00D93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45419" w14:textId="77777777" w:rsidR="00EA447F" w:rsidRPr="00EA447F" w:rsidRDefault="00EA447F" w:rsidP="00EA447F">
            <w:pPr>
              <w:jc w:val="center"/>
              <w:rPr>
                <w:rFonts w:eastAsia="Times New Roman" w:cs="Times New Roman"/>
                <w:sz w:val="20"/>
                <w:szCs w:val="20"/>
                <w:lang w:eastAsia="nl-NL"/>
              </w:rPr>
            </w:pPr>
            <w:r w:rsidRPr="00EA447F">
              <w:rPr>
                <w:rFonts w:eastAsia="Times New Roman" w:cs="Times New Roman"/>
                <w:sz w:val="20"/>
                <w:szCs w:val="20"/>
                <w:lang w:eastAsia="nl-NL"/>
              </w:rPr>
              <w:t>Vak / Onderdeel</w:t>
            </w:r>
          </w:p>
        </w:tc>
        <w:tc>
          <w:tcPr>
            <w:tcW w:w="0" w:type="auto"/>
            <w:hideMark/>
          </w:tcPr>
          <w:p w14:paraId="7C3B08FD" w14:textId="77777777" w:rsidR="00EA447F" w:rsidRPr="00EA447F" w:rsidRDefault="00EA447F" w:rsidP="00EA447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Onvoldoende (1)</w:t>
            </w:r>
          </w:p>
        </w:tc>
        <w:tc>
          <w:tcPr>
            <w:tcW w:w="1667" w:type="dxa"/>
            <w:hideMark/>
          </w:tcPr>
          <w:p w14:paraId="7FD4C944" w14:textId="77777777" w:rsidR="00EA447F" w:rsidRPr="00EA447F" w:rsidRDefault="00EA447F" w:rsidP="00EA447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Voldoende (2)</w:t>
            </w:r>
          </w:p>
        </w:tc>
        <w:tc>
          <w:tcPr>
            <w:tcW w:w="1613" w:type="dxa"/>
            <w:hideMark/>
          </w:tcPr>
          <w:p w14:paraId="213A438B" w14:textId="77777777" w:rsidR="00EA447F" w:rsidRPr="00EA447F" w:rsidRDefault="00EA447F" w:rsidP="00EA447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Goed (3)</w:t>
            </w:r>
          </w:p>
        </w:tc>
        <w:tc>
          <w:tcPr>
            <w:tcW w:w="1868" w:type="dxa"/>
            <w:hideMark/>
          </w:tcPr>
          <w:p w14:paraId="533DFF7D" w14:textId="77777777" w:rsidR="00EA447F" w:rsidRPr="00EA447F" w:rsidRDefault="00EA447F" w:rsidP="00EA447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Uitstekend (4)</w:t>
            </w:r>
          </w:p>
        </w:tc>
      </w:tr>
      <w:tr w:rsidR="000E020B" w:rsidRPr="00D93B14" w14:paraId="63E57775" w14:textId="77777777" w:rsidTr="00D9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CF7EE" w14:textId="49DFE33D" w:rsidR="00EA447F" w:rsidRPr="00EA447F" w:rsidRDefault="00EA447F" w:rsidP="00EA447F">
            <w:pPr>
              <w:rPr>
                <w:rFonts w:eastAsia="Times New Roman" w:cs="Times New Roman"/>
                <w:sz w:val="20"/>
                <w:szCs w:val="20"/>
                <w:lang w:eastAsia="nl-NL"/>
              </w:rPr>
            </w:pPr>
            <w:r w:rsidRPr="00EA447F">
              <w:rPr>
                <w:rFonts w:eastAsia="Times New Roman" w:cs="Times New Roman"/>
                <w:sz w:val="20"/>
                <w:szCs w:val="20"/>
                <w:lang w:eastAsia="nl-NL"/>
              </w:rPr>
              <w:t xml:space="preserve">Nederlands </w:t>
            </w:r>
            <w:r w:rsidR="00592BB0" w:rsidRPr="00D93B14">
              <w:rPr>
                <w:rFonts w:eastAsia="Times New Roman" w:cs="Times New Roman"/>
                <w:b w:val="0"/>
                <w:bCs w:val="0"/>
                <w:sz w:val="20"/>
                <w:szCs w:val="20"/>
                <w:lang w:eastAsia="nl-NL"/>
              </w:rPr>
              <w:t>t</w:t>
            </w:r>
            <w:r w:rsidRPr="00EA447F">
              <w:rPr>
                <w:rFonts w:eastAsia="Times New Roman" w:cs="Times New Roman"/>
                <w:sz w:val="20"/>
                <w:szCs w:val="20"/>
                <w:lang w:eastAsia="nl-NL"/>
              </w:rPr>
              <w:t>ekstanalyse &amp; bronbeoordeling</w:t>
            </w:r>
          </w:p>
        </w:tc>
        <w:tc>
          <w:tcPr>
            <w:tcW w:w="0" w:type="auto"/>
            <w:hideMark/>
          </w:tcPr>
          <w:p w14:paraId="57301677"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Herkent nepnieuws niet goed, analyse ontbreekt of is onjuist</w:t>
            </w:r>
          </w:p>
        </w:tc>
        <w:tc>
          <w:tcPr>
            <w:tcW w:w="1667" w:type="dxa"/>
            <w:hideMark/>
          </w:tcPr>
          <w:p w14:paraId="6ADAA520"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Benoemt basiskenmerken, eenvoudige analyse</w:t>
            </w:r>
          </w:p>
        </w:tc>
        <w:tc>
          <w:tcPr>
            <w:tcW w:w="1613" w:type="dxa"/>
            <w:hideMark/>
          </w:tcPr>
          <w:p w14:paraId="60FDAAEB"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Analyseert teksten en beoordeelt bronnen met argumenten</w:t>
            </w:r>
          </w:p>
        </w:tc>
        <w:tc>
          <w:tcPr>
            <w:tcW w:w="1868" w:type="dxa"/>
            <w:hideMark/>
          </w:tcPr>
          <w:p w14:paraId="7E92E198"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Diepgaande analyse, vergelijkt bronnen en onderbouwt sterk</w:t>
            </w:r>
          </w:p>
        </w:tc>
      </w:tr>
      <w:tr w:rsidR="00592BB0" w:rsidRPr="00D93B14" w14:paraId="2F55C21B" w14:textId="77777777" w:rsidTr="00D93B14">
        <w:tc>
          <w:tcPr>
            <w:cnfStyle w:val="001000000000" w:firstRow="0" w:lastRow="0" w:firstColumn="1" w:lastColumn="0" w:oddVBand="0" w:evenVBand="0" w:oddHBand="0" w:evenHBand="0" w:firstRowFirstColumn="0" w:firstRowLastColumn="0" w:lastRowFirstColumn="0" w:lastRowLastColumn="0"/>
            <w:tcW w:w="0" w:type="auto"/>
            <w:hideMark/>
          </w:tcPr>
          <w:p w14:paraId="7524AB6D" w14:textId="6071094B" w:rsidR="00EA447F" w:rsidRPr="00EA447F" w:rsidRDefault="00EA447F" w:rsidP="00EA447F">
            <w:pPr>
              <w:rPr>
                <w:rFonts w:eastAsia="Times New Roman" w:cs="Times New Roman"/>
                <w:sz w:val="20"/>
                <w:szCs w:val="20"/>
                <w:lang w:eastAsia="nl-NL"/>
              </w:rPr>
            </w:pPr>
            <w:r w:rsidRPr="00EA447F">
              <w:rPr>
                <w:rFonts w:eastAsia="Times New Roman" w:cs="Times New Roman"/>
                <w:sz w:val="20"/>
                <w:szCs w:val="20"/>
                <w:lang w:eastAsia="nl-NL"/>
              </w:rPr>
              <w:t xml:space="preserve">Nederlands </w:t>
            </w:r>
            <w:r w:rsidR="00592BB0" w:rsidRPr="00D93B14">
              <w:rPr>
                <w:rFonts w:eastAsia="Times New Roman" w:cs="Times New Roman"/>
                <w:b w:val="0"/>
                <w:bCs w:val="0"/>
                <w:sz w:val="20"/>
                <w:szCs w:val="20"/>
                <w:lang w:eastAsia="nl-NL"/>
              </w:rPr>
              <w:t>s</w:t>
            </w:r>
            <w:r w:rsidRPr="00EA447F">
              <w:rPr>
                <w:rFonts w:eastAsia="Times New Roman" w:cs="Times New Roman"/>
                <w:sz w:val="20"/>
                <w:szCs w:val="20"/>
                <w:lang w:eastAsia="nl-NL"/>
              </w:rPr>
              <w:t>chrijfvaardigheid</w:t>
            </w:r>
          </w:p>
        </w:tc>
        <w:tc>
          <w:tcPr>
            <w:tcW w:w="0" w:type="auto"/>
            <w:hideMark/>
          </w:tcPr>
          <w:p w14:paraId="1AD17254" w14:textId="77777777" w:rsidR="00EA447F" w:rsidRPr="00EA447F" w:rsidRDefault="00EA447F" w:rsidP="00EA447F">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Onsamenhangende tekst, veel fouten, geen argumentatie</w:t>
            </w:r>
          </w:p>
        </w:tc>
        <w:tc>
          <w:tcPr>
            <w:tcW w:w="1667" w:type="dxa"/>
            <w:hideMark/>
          </w:tcPr>
          <w:p w14:paraId="701BD28F" w14:textId="77777777" w:rsidR="00EA447F" w:rsidRPr="00EA447F" w:rsidRDefault="00EA447F" w:rsidP="00EA447F">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Begrijpelijke tekst, eenvoudige structuur</w:t>
            </w:r>
          </w:p>
        </w:tc>
        <w:tc>
          <w:tcPr>
            <w:tcW w:w="1613" w:type="dxa"/>
            <w:hideMark/>
          </w:tcPr>
          <w:p w14:paraId="7669B42D" w14:textId="77777777" w:rsidR="00EA447F" w:rsidRPr="00EA447F" w:rsidRDefault="00EA447F" w:rsidP="00EA447F">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Goed opgebouwde tekst met duidelijke argumenten</w:t>
            </w:r>
          </w:p>
        </w:tc>
        <w:tc>
          <w:tcPr>
            <w:tcW w:w="1868" w:type="dxa"/>
            <w:hideMark/>
          </w:tcPr>
          <w:p w14:paraId="503228D8" w14:textId="77777777" w:rsidR="00EA447F" w:rsidRPr="00EA447F" w:rsidRDefault="00EA447F" w:rsidP="00EA447F">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Zeer sterke, overtuigende en foutloze tekst</w:t>
            </w:r>
          </w:p>
        </w:tc>
      </w:tr>
      <w:tr w:rsidR="000E020B" w:rsidRPr="00D93B14" w14:paraId="5E7003D1" w14:textId="77777777" w:rsidTr="00D9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046545" w14:textId="4DA3DBC8" w:rsidR="00EA447F" w:rsidRPr="00EA447F" w:rsidRDefault="00EA447F" w:rsidP="00EA447F">
            <w:pPr>
              <w:rPr>
                <w:rFonts w:eastAsia="Times New Roman" w:cs="Times New Roman"/>
                <w:sz w:val="20"/>
                <w:szCs w:val="20"/>
                <w:lang w:eastAsia="nl-NL"/>
              </w:rPr>
            </w:pPr>
            <w:r w:rsidRPr="00EA447F">
              <w:rPr>
                <w:rFonts w:eastAsia="Times New Roman" w:cs="Times New Roman"/>
                <w:sz w:val="20"/>
                <w:szCs w:val="20"/>
                <w:lang w:eastAsia="nl-NL"/>
              </w:rPr>
              <w:t xml:space="preserve">Nederlands  </w:t>
            </w:r>
            <w:r w:rsidR="00592BB0" w:rsidRPr="00D93B14">
              <w:rPr>
                <w:rFonts w:eastAsia="Times New Roman" w:cs="Times New Roman"/>
                <w:sz w:val="20"/>
                <w:szCs w:val="20"/>
                <w:lang w:eastAsia="nl-NL"/>
              </w:rPr>
              <w:t>p</w:t>
            </w:r>
            <w:r w:rsidRPr="00EA447F">
              <w:rPr>
                <w:rFonts w:eastAsia="Times New Roman" w:cs="Times New Roman"/>
                <w:sz w:val="20"/>
                <w:szCs w:val="20"/>
                <w:lang w:eastAsia="nl-NL"/>
              </w:rPr>
              <w:t>resentatie</w:t>
            </w:r>
          </w:p>
        </w:tc>
        <w:tc>
          <w:tcPr>
            <w:tcW w:w="0" w:type="auto"/>
            <w:hideMark/>
          </w:tcPr>
          <w:p w14:paraId="2BADCB47"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Onduidelijk en slecht voorbereid</w:t>
            </w:r>
          </w:p>
        </w:tc>
        <w:tc>
          <w:tcPr>
            <w:tcW w:w="1667" w:type="dxa"/>
            <w:hideMark/>
          </w:tcPr>
          <w:p w14:paraId="455C3A02"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Begrijpelijk maar eenvoudig</w:t>
            </w:r>
          </w:p>
        </w:tc>
        <w:tc>
          <w:tcPr>
            <w:tcW w:w="1613" w:type="dxa"/>
            <w:hideMark/>
          </w:tcPr>
          <w:p w14:paraId="7E2A490C"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Duidelijk en gestructureerd</w:t>
            </w:r>
          </w:p>
        </w:tc>
        <w:tc>
          <w:tcPr>
            <w:tcW w:w="1868" w:type="dxa"/>
            <w:hideMark/>
          </w:tcPr>
          <w:p w14:paraId="374147E6"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Zeer overtuigend en professioneel</w:t>
            </w:r>
          </w:p>
        </w:tc>
      </w:tr>
      <w:tr w:rsidR="00592BB0" w:rsidRPr="00D93B14" w14:paraId="05BAAB73" w14:textId="77777777" w:rsidTr="00D93B14">
        <w:tc>
          <w:tcPr>
            <w:cnfStyle w:val="001000000000" w:firstRow="0" w:lastRow="0" w:firstColumn="1" w:lastColumn="0" w:oddVBand="0" w:evenVBand="0" w:oddHBand="0" w:evenHBand="0" w:firstRowFirstColumn="0" w:firstRowLastColumn="0" w:lastRowFirstColumn="0" w:lastRowLastColumn="0"/>
            <w:tcW w:w="0" w:type="auto"/>
            <w:hideMark/>
          </w:tcPr>
          <w:p w14:paraId="0A4F4AC9" w14:textId="0DDE4EF4" w:rsidR="00EA447F" w:rsidRPr="00EA447F" w:rsidRDefault="00EA447F" w:rsidP="00EA447F">
            <w:pPr>
              <w:rPr>
                <w:rFonts w:eastAsia="Times New Roman" w:cs="Times New Roman"/>
                <w:sz w:val="20"/>
                <w:szCs w:val="20"/>
                <w:lang w:eastAsia="nl-NL"/>
              </w:rPr>
            </w:pPr>
            <w:r w:rsidRPr="00EA447F">
              <w:rPr>
                <w:rFonts w:eastAsia="Times New Roman" w:cs="Times New Roman"/>
                <w:sz w:val="20"/>
                <w:szCs w:val="20"/>
                <w:lang w:eastAsia="nl-NL"/>
              </w:rPr>
              <w:t xml:space="preserve">Burgerschap </w:t>
            </w:r>
            <w:r w:rsidR="00592BB0" w:rsidRPr="00D93B14">
              <w:rPr>
                <w:rFonts w:eastAsia="Times New Roman" w:cs="Times New Roman"/>
                <w:b w:val="0"/>
                <w:bCs w:val="0"/>
                <w:sz w:val="20"/>
                <w:szCs w:val="20"/>
                <w:lang w:eastAsia="nl-NL"/>
              </w:rPr>
              <w:t>i</w:t>
            </w:r>
            <w:r w:rsidRPr="00EA447F">
              <w:rPr>
                <w:rFonts w:eastAsia="Times New Roman" w:cs="Times New Roman"/>
                <w:sz w:val="20"/>
                <w:szCs w:val="20"/>
                <w:lang w:eastAsia="nl-NL"/>
              </w:rPr>
              <w:t>nzicht samenleving</w:t>
            </w:r>
          </w:p>
        </w:tc>
        <w:tc>
          <w:tcPr>
            <w:tcW w:w="0" w:type="auto"/>
            <w:hideMark/>
          </w:tcPr>
          <w:p w14:paraId="1EF4BD0A" w14:textId="77777777" w:rsidR="00EA447F" w:rsidRPr="00EA447F" w:rsidRDefault="00EA447F" w:rsidP="00EA447F">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Weinig inzicht in impact nepnieuws</w:t>
            </w:r>
          </w:p>
        </w:tc>
        <w:tc>
          <w:tcPr>
            <w:tcW w:w="1667" w:type="dxa"/>
            <w:hideMark/>
          </w:tcPr>
          <w:p w14:paraId="2E04EF11" w14:textId="77777777" w:rsidR="00EA447F" w:rsidRPr="00EA447F" w:rsidRDefault="00EA447F" w:rsidP="00EA447F">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Benoemt enkele gevolgen</w:t>
            </w:r>
          </w:p>
        </w:tc>
        <w:tc>
          <w:tcPr>
            <w:tcW w:w="1613" w:type="dxa"/>
            <w:hideMark/>
          </w:tcPr>
          <w:p w14:paraId="0E542F21" w14:textId="77777777" w:rsidR="00EA447F" w:rsidRPr="00EA447F" w:rsidRDefault="00EA447F" w:rsidP="00EA447F">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Legt duidelijke verbanden</w:t>
            </w:r>
          </w:p>
        </w:tc>
        <w:tc>
          <w:tcPr>
            <w:tcW w:w="1868" w:type="dxa"/>
            <w:hideMark/>
          </w:tcPr>
          <w:p w14:paraId="4EA0B132" w14:textId="77777777" w:rsidR="00EA447F" w:rsidRPr="00EA447F" w:rsidRDefault="00EA447F" w:rsidP="00EA447F">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Analyseert diepgaand en kritisch</w:t>
            </w:r>
          </w:p>
        </w:tc>
      </w:tr>
      <w:tr w:rsidR="000E020B" w:rsidRPr="00D93B14" w14:paraId="3F9E627F" w14:textId="77777777" w:rsidTr="00D9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01DE9" w14:textId="01A61D46" w:rsidR="00EA447F" w:rsidRPr="00EA447F" w:rsidRDefault="00EA447F" w:rsidP="00EA447F">
            <w:pPr>
              <w:rPr>
                <w:rFonts w:eastAsia="Times New Roman" w:cs="Times New Roman"/>
                <w:sz w:val="20"/>
                <w:szCs w:val="20"/>
                <w:lang w:eastAsia="nl-NL"/>
              </w:rPr>
            </w:pPr>
            <w:r w:rsidRPr="00EA447F">
              <w:rPr>
                <w:rFonts w:eastAsia="Times New Roman" w:cs="Times New Roman"/>
                <w:sz w:val="20"/>
                <w:szCs w:val="20"/>
                <w:lang w:eastAsia="nl-NL"/>
              </w:rPr>
              <w:t xml:space="preserve">Burgerschap </w:t>
            </w:r>
            <w:r w:rsidR="00592BB0" w:rsidRPr="00D93B14">
              <w:rPr>
                <w:rFonts w:eastAsia="Times New Roman" w:cs="Times New Roman"/>
                <w:sz w:val="20"/>
                <w:szCs w:val="20"/>
                <w:lang w:eastAsia="nl-NL"/>
              </w:rPr>
              <w:t>a</w:t>
            </w:r>
            <w:r w:rsidRPr="00EA447F">
              <w:rPr>
                <w:rFonts w:eastAsia="Times New Roman" w:cs="Times New Roman"/>
                <w:sz w:val="20"/>
                <w:szCs w:val="20"/>
                <w:lang w:eastAsia="nl-NL"/>
              </w:rPr>
              <w:t>rgumenteren &amp; debat</w:t>
            </w:r>
          </w:p>
        </w:tc>
        <w:tc>
          <w:tcPr>
            <w:tcW w:w="0" w:type="auto"/>
            <w:hideMark/>
          </w:tcPr>
          <w:p w14:paraId="4D986A41"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Geen duidelijke mening of onderbouwing</w:t>
            </w:r>
          </w:p>
        </w:tc>
        <w:tc>
          <w:tcPr>
            <w:tcW w:w="1667" w:type="dxa"/>
            <w:hideMark/>
          </w:tcPr>
          <w:p w14:paraId="6B312E0E"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Eenvoudige mening met beperkte argumenten</w:t>
            </w:r>
          </w:p>
        </w:tc>
        <w:tc>
          <w:tcPr>
            <w:tcW w:w="1613" w:type="dxa"/>
            <w:hideMark/>
          </w:tcPr>
          <w:p w14:paraId="58C0C53F"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Goede argumentatie en deelname</w:t>
            </w:r>
          </w:p>
        </w:tc>
        <w:tc>
          <w:tcPr>
            <w:tcW w:w="1868" w:type="dxa"/>
            <w:hideMark/>
          </w:tcPr>
          <w:p w14:paraId="765BECF5"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Sterke argumentatie, reageert actief en kritisch</w:t>
            </w:r>
          </w:p>
        </w:tc>
      </w:tr>
      <w:tr w:rsidR="00592BB0" w:rsidRPr="00D93B14" w14:paraId="7F5CF5F9" w14:textId="77777777" w:rsidTr="00D93B14">
        <w:tc>
          <w:tcPr>
            <w:cnfStyle w:val="001000000000" w:firstRow="0" w:lastRow="0" w:firstColumn="1" w:lastColumn="0" w:oddVBand="0" w:evenVBand="0" w:oddHBand="0" w:evenHBand="0" w:firstRowFirstColumn="0" w:firstRowLastColumn="0" w:lastRowFirstColumn="0" w:lastRowLastColumn="0"/>
            <w:tcW w:w="0" w:type="auto"/>
            <w:hideMark/>
          </w:tcPr>
          <w:p w14:paraId="3A3586C4" w14:textId="3C902E3B" w:rsidR="00EA447F" w:rsidRPr="00EA447F" w:rsidRDefault="00EA447F" w:rsidP="00EA447F">
            <w:pPr>
              <w:rPr>
                <w:rFonts w:eastAsia="Times New Roman" w:cs="Times New Roman"/>
                <w:sz w:val="20"/>
                <w:szCs w:val="20"/>
                <w:lang w:eastAsia="nl-NL"/>
              </w:rPr>
            </w:pPr>
            <w:r w:rsidRPr="00EA447F">
              <w:rPr>
                <w:rFonts w:eastAsia="Times New Roman" w:cs="Times New Roman"/>
                <w:sz w:val="20"/>
                <w:szCs w:val="20"/>
                <w:lang w:eastAsia="nl-NL"/>
              </w:rPr>
              <w:t xml:space="preserve">Burgerschap </w:t>
            </w:r>
            <w:r w:rsidR="00592BB0" w:rsidRPr="00D93B14">
              <w:rPr>
                <w:rFonts w:eastAsia="Times New Roman" w:cs="Times New Roman"/>
                <w:b w:val="0"/>
                <w:bCs w:val="0"/>
                <w:sz w:val="20"/>
                <w:szCs w:val="20"/>
                <w:lang w:eastAsia="nl-NL"/>
              </w:rPr>
              <w:t>r</w:t>
            </w:r>
            <w:r w:rsidRPr="00EA447F">
              <w:rPr>
                <w:rFonts w:eastAsia="Times New Roman" w:cs="Times New Roman"/>
                <w:sz w:val="20"/>
                <w:szCs w:val="20"/>
                <w:lang w:eastAsia="nl-NL"/>
              </w:rPr>
              <w:t>eflectie AI</w:t>
            </w:r>
          </w:p>
        </w:tc>
        <w:tc>
          <w:tcPr>
            <w:tcW w:w="0" w:type="auto"/>
            <w:hideMark/>
          </w:tcPr>
          <w:p w14:paraId="327FE4DF" w14:textId="77777777" w:rsidR="00EA447F" w:rsidRPr="00EA447F" w:rsidRDefault="00EA447F" w:rsidP="00EA447F">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Oppervlakkig of ontbreekt</w:t>
            </w:r>
          </w:p>
        </w:tc>
        <w:tc>
          <w:tcPr>
            <w:tcW w:w="1667" w:type="dxa"/>
            <w:hideMark/>
          </w:tcPr>
          <w:p w14:paraId="6F7C066A" w14:textId="77777777" w:rsidR="00EA447F" w:rsidRPr="00EA447F" w:rsidRDefault="00EA447F" w:rsidP="00EA447F">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Benoemt enkele inzichten</w:t>
            </w:r>
          </w:p>
        </w:tc>
        <w:tc>
          <w:tcPr>
            <w:tcW w:w="1613" w:type="dxa"/>
            <w:hideMark/>
          </w:tcPr>
          <w:p w14:paraId="040F14AF" w14:textId="77777777" w:rsidR="00EA447F" w:rsidRPr="00EA447F" w:rsidRDefault="00EA447F" w:rsidP="00EA447F">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Duidelijke reflectie met voorbeelden</w:t>
            </w:r>
          </w:p>
        </w:tc>
        <w:tc>
          <w:tcPr>
            <w:tcW w:w="1868" w:type="dxa"/>
            <w:hideMark/>
          </w:tcPr>
          <w:p w14:paraId="519940EF" w14:textId="77777777" w:rsidR="00EA447F" w:rsidRPr="00EA447F" w:rsidRDefault="00EA447F" w:rsidP="00EA447F">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Diepgaande reflectie en koppeling met praktijk</w:t>
            </w:r>
          </w:p>
        </w:tc>
      </w:tr>
      <w:tr w:rsidR="000E020B" w:rsidRPr="00D93B14" w14:paraId="1CC041B1" w14:textId="77777777" w:rsidTr="00D9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559E7" w14:textId="1223C284" w:rsidR="00EA447F" w:rsidRPr="00EA447F" w:rsidRDefault="00EA447F" w:rsidP="00EA447F">
            <w:pPr>
              <w:rPr>
                <w:rFonts w:eastAsia="Times New Roman" w:cs="Times New Roman"/>
                <w:sz w:val="20"/>
                <w:szCs w:val="20"/>
                <w:lang w:eastAsia="nl-NL"/>
              </w:rPr>
            </w:pPr>
            <w:r w:rsidRPr="00EA447F">
              <w:rPr>
                <w:rFonts w:eastAsia="Times New Roman" w:cs="Times New Roman"/>
                <w:sz w:val="20"/>
                <w:szCs w:val="20"/>
                <w:lang w:eastAsia="nl-NL"/>
              </w:rPr>
              <w:t>Software Development Website</w:t>
            </w:r>
          </w:p>
        </w:tc>
        <w:tc>
          <w:tcPr>
            <w:tcW w:w="0" w:type="auto"/>
            <w:hideMark/>
          </w:tcPr>
          <w:p w14:paraId="6166C3EA"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Werkt niet of nauwelijks</w:t>
            </w:r>
          </w:p>
        </w:tc>
        <w:tc>
          <w:tcPr>
            <w:tcW w:w="1667" w:type="dxa"/>
            <w:hideMark/>
          </w:tcPr>
          <w:p w14:paraId="3E76CF69"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Basis werkt gedeeltelijk</w:t>
            </w:r>
          </w:p>
        </w:tc>
        <w:tc>
          <w:tcPr>
            <w:tcW w:w="1613" w:type="dxa"/>
            <w:hideMark/>
          </w:tcPr>
          <w:p w14:paraId="6EFFBC18"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Werkende website met structuur</w:t>
            </w:r>
          </w:p>
        </w:tc>
        <w:tc>
          <w:tcPr>
            <w:tcW w:w="1868" w:type="dxa"/>
            <w:hideMark/>
          </w:tcPr>
          <w:p w14:paraId="63DFD376"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Professionele, goed werkende website</w:t>
            </w:r>
          </w:p>
        </w:tc>
      </w:tr>
      <w:tr w:rsidR="00592BB0" w:rsidRPr="00D93B14" w14:paraId="09DAC5F1" w14:textId="77777777" w:rsidTr="00D93B14">
        <w:tc>
          <w:tcPr>
            <w:cnfStyle w:val="001000000000" w:firstRow="0" w:lastRow="0" w:firstColumn="1" w:lastColumn="0" w:oddVBand="0" w:evenVBand="0" w:oddHBand="0" w:evenHBand="0" w:firstRowFirstColumn="0" w:firstRowLastColumn="0" w:lastRowFirstColumn="0" w:lastRowLastColumn="0"/>
            <w:tcW w:w="0" w:type="auto"/>
            <w:hideMark/>
          </w:tcPr>
          <w:p w14:paraId="16A4E564" w14:textId="7B041EA0" w:rsidR="00EA447F" w:rsidRPr="00EA447F" w:rsidRDefault="00EA447F" w:rsidP="00EA447F">
            <w:pPr>
              <w:rPr>
                <w:rFonts w:eastAsia="Times New Roman" w:cs="Times New Roman"/>
                <w:sz w:val="20"/>
                <w:szCs w:val="20"/>
                <w:lang w:eastAsia="nl-NL"/>
              </w:rPr>
            </w:pPr>
            <w:r w:rsidRPr="00EA447F">
              <w:rPr>
                <w:rFonts w:eastAsia="Times New Roman" w:cs="Times New Roman"/>
                <w:sz w:val="20"/>
                <w:szCs w:val="20"/>
                <w:lang w:eastAsia="nl-NL"/>
              </w:rPr>
              <w:t xml:space="preserve">Software Development </w:t>
            </w:r>
            <w:r w:rsidR="00592BB0" w:rsidRPr="00D93B14">
              <w:rPr>
                <w:rFonts w:eastAsia="Times New Roman" w:cs="Times New Roman"/>
                <w:b w:val="0"/>
                <w:bCs w:val="0"/>
                <w:sz w:val="20"/>
                <w:szCs w:val="20"/>
                <w:lang w:eastAsia="nl-NL"/>
              </w:rPr>
              <w:t>f</w:t>
            </w:r>
            <w:r w:rsidRPr="00EA447F">
              <w:rPr>
                <w:rFonts w:eastAsia="Times New Roman" w:cs="Times New Roman"/>
                <w:sz w:val="20"/>
                <w:szCs w:val="20"/>
                <w:lang w:eastAsia="nl-NL"/>
              </w:rPr>
              <w:t>unctionaliteit</w:t>
            </w:r>
          </w:p>
        </w:tc>
        <w:tc>
          <w:tcPr>
            <w:tcW w:w="0" w:type="auto"/>
            <w:hideMark/>
          </w:tcPr>
          <w:p w14:paraId="4F00E8BF" w14:textId="77777777" w:rsidR="00EA447F" w:rsidRPr="00EA447F" w:rsidRDefault="00EA447F" w:rsidP="00EA447F">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Geen of slechte functies</w:t>
            </w:r>
          </w:p>
        </w:tc>
        <w:tc>
          <w:tcPr>
            <w:tcW w:w="1667" w:type="dxa"/>
            <w:hideMark/>
          </w:tcPr>
          <w:p w14:paraId="70EDC2CC" w14:textId="77777777" w:rsidR="00EA447F" w:rsidRPr="00EA447F" w:rsidRDefault="00EA447F" w:rsidP="00EA447F">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Eenvoudige functies</w:t>
            </w:r>
          </w:p>
        </w:tc>
        <w:tc>
          <w:tcPr>
            <w:tcW w:w="1613" w:type="dxa"/>
            <w:hideMark/>
          </w:tcPr>
          <w:p w14:paraId="6C56FD06" w14:textId="77777777" w:rsidR="00EA447F" w:rsidRPr="00EA447F" w:rsidRDefault="00EA447F" w:rsidP="00EA447F">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Werkende interactieve onderdelen</w:t>
            </w:r>
          </w:p>
        </w:tc>
        <w:tc>
          <w:tcPr>
            <w:tcW w:w="1868" w:type="dxa"/>
            <w:hideMark/>
          </w:tcPr>
          <w:p w14:paraId="6035C531" w14:textId="77777777" w:rsidR="00EA447F" w:rsidRPr="00EA447F" w:rsidRDefault="00EA447F" w:rsidP="00EA447F">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Meerdere sterke en gebruiksvriendelijke functies</w:t>
            </w:r>
          </w:p>
        </w:tc>
      </w:tr>
      <w:tr w:rsidR="000E020B" w:rsidRPr="00D93B14" w14:paraId="571A510E" w14:textId="77777777" w:rsidTr="00D9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E85990" w14:textId="75930FF2" w:rsidR="00EA447F" w:rsidRPr="00EA447F" w:rsidRDefault="00EA447F" w:rsidP="00EA447F">
            <w:pPr>
              <w:rPr>
                <w:rFonts w:eastAsia="Times New Roman" w:cs="Times New Roman"/>
                <w:sz w:val="20"/>
                <w:szCs w:val="20"/>
                <w:lang w:eastAsia="nl-NL"/>
              </w:rPr>
            </w:pPr>
            <w:r w:rsidRPr="00EA447F">
              <w:rPr>
                <w:rFonts w:eastAsia="Times New Roman" w:cs="Times New Roman"/>
                <w:sz w:val="20"/>
                <w:szCs w:val="20"/>
                <w:lang w:eastAsia="nl-NL"/>
              </w:rPr>
              <w:t xml:space="preserve">Software Development </w:t>
            </w:r>
            <w:r w:rsidR="00592BB0" w:rsidRPr="00D93B14">
              <w:rPr>
                <w:rFonts w:eastAsia="Times New Roman" w:cs="Times New Roman"/>
                <w:b w:val="0"/>
                <w:bCs w:val="0"/>
                <w:sz w:val="20"/>
                <w:szCs w:val="20"/>
                <w:lang w:eastAsia="nl-NL"/>
              </w:rPr>
              <w:t>s</w:t>
            </w:r>
            <w:r w:rsidRPr="00EA447F">
              <w:rPr>
                <w:rFonts w:eastAsia="Times New Roman" w:cs="Times New Roman"/>
                <w:sz w:val="20"/>
                <w:szCs w:val="20"/>
                <w:lang w:eastAsia="nl-NL"/>
              </w:rPr>
              <w:t>amenwerking</w:t>
            </w:r>
          </w:p>
        </w:tc>
        <w:tc>
          <w:tcPr>
            <w:tcW w:w="0" w:type="auto"/>
            <w:hideMark/>
          </w:tcPr>
          <w:p w14:paraId="74C0A6D3"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Werkt niet samen</w:t>
            </w:r>
          </w:p>
        </w:tc>
        <w:tc>
          <w:tcPr>
            <w:tcW w:w="1667" w:type="dxa"/>
            <w:hideMark/>
          </w:tcPr>
          <w:p w14:paraId="1DCCF1BA"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Beperkte bijdrage</w:t>
            </w:r>
          </w:p>
        </w:tc>
        <w:tc>
          <w:tcPr>
            <w:tcW w:w="1613" w:type="dxa"/>
            <w:hideMark/>
          </w:tcPr>
          <w:p w14:paraId="5A6236D3"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Actieve samenwerking</w:t>
            </w:r>
          </w:p>
        </w:tc>
        <w:tc>
          <w:tcPr>
            <w:tcW w:w="1868" w:type="dxa"/>
            <w:hideMark/>
          </w:tcPr>
          <w:p w14:paraId="04DE16B8"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Neemt initiatief en ondersteunt team</w:t>
            </w:r>
          </w:p>
        </w:tc>
      </w:tr>
      <w:tr w:rsidR="00592BB0" w:rsidRPr="00D93B14" w14:paraId="73D4C24A" w14:textId="77777777" w:rsidTr="00D93B14">
        <w:tc>
          <w:tcPr>
            <w:cnfStyle w:val="001000000000" w:firstRow="0" w:lastRow="0" w:firstColumn="1" w:lastColumn="0" w:oddVBand="0" w:evenVBand="0" w:oddHBand="0" w:evenHBand="0" w:firstRowFirstColumn="0" w:firstRowLastColumn="0" w:lastRowFirstColumn="0" w:lastRowLastColumn="0"/>
            <w:tcW w:w="0" w:type="auto"/>
            <w:hideMark/>
          </w:tcPr>
          <w:p w14:paraId="27A4797A" w14:textId="5E653968" w:rsidR="00EA447F" w:rsidRPr="00EA447F" w:rsidRDefault="00EA447F" w:rsidP="00EA447F">
            <w:pPr>
              <w:rPr>
                <w:rFonts w:eastAsia="Times New Roman" w:cs="Times New Roman"/>
                <w:sz w:val="20"/>
                <w:szCs w:val="20"/>
                <w:lang w:eastAsia="nl-NL"/>
              </w:rPr>
            </w:pPr>
            <w:r w:rsidRPr="00EA447F">
              <w:rPr>
                <w:rFonts w:eastAsia="Times New Roman" w:cs="Times New Roman"/>
                <w:sz w:val="20"/>
                <w:szCs w:val="20"/>
                <w:lang w:eastAsia="nl-NL"/>
              </w:rPr>
              <w:t xml:space="preserve">Software Development </w:t>
            </w:r>
            <w:r w:rsidR="00592BB0" w:rsidRPr="00D93B14">
              <w:rPr>
                <w:rFonts w:eastAsia="Times New Roman" w:cs="Times New Roman"/>
                <w:b w:val="0"/>
                <w:bCs w:val="0"/>
                <w:sz w:val="20"/>
                <w:szCs w:val="20"/>
                <w:lang w:eastAsia="nl-NL"/>
              </w:rPr>
              <w:t>d</w:t>
            </w:r>
            <w:r w:rsidRPr="00EA447F">
              <w:rPr>
                <w:rFonts w:eastAsia="Times New Roman" w:cs="Times New Roman"/>
                <w:sz w:val="20"/>
                <w:szCs w:val="20"/>
                <w:lang w:eastAsia="nl-NL"/>
              </w:rPr>
              <w:t>ocumentatie</w:t>
            </w:r>
          </w:p>
        </w:tc>
        <w:tc>
          <w:tcPr>
            <w:tcW w:w="0" w:type="auto"/>
            <w:hideMark/>
          </w:tcPr>
          <w:p w14:paraId="6BD50CAB" w14:textId="77777777" w:rsidR="00EA447F" w:rsidRPr="00EA447F" w:rsidRDefault="00EA447F" w:rsidP="00EA447F">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Ontbreekt</w:t>
            </w:r>
          </w:p>
        </w:tc>
        <w:tc>
          <w:tcPr>
            <w:tcW w:w="1667" w:type="dxa"/>
            <w:hideMark/>
          </w:tcPr>
          <w:p w14:paraId="6753E3AC" w14:textId="77777777" w:rsidR="00EA447F" w:rsidRPr="00EA447F" w:rsidRDefault="00EA447F" w:rsidP="00EA447F">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Basis uitleg</w:t>
            </w:r>
          </w:p>
        </w:tc>
        <w:tc>
          <w:tcPr>
            <w:tcW w:w="1613" w:type="dxa"/>
            <w:hideMark/>
          </w:tcPr>
          <w:p w14:paraId="18521886" w14:textId="77777777" w:rsidR="00EA447F" w:rsidRPr="00EA447F" w:rsidRDefault="00EA447F" w:rsidP="00EA447F">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Duidelijke uitleg keuzes</w:t>
            </w:r>
          </w:p>
        </w:tc>
        <w:tc>
          <w:tcPr>
            <w:tcW w:w="1868" w:type="dxa"/>
            <w:hideMark/>
          </w:tcPr>
          <w:p w14:paraId="20839AC2" w14:textId="77777777" w:rsidR="00EA447F" w:rsidRPr="00EA447F" w:rsidRDefault="00EA447F" w:rsidP="00EA447F">
            <w:pPr>
              <w:cnfStyle w:val="000000000000" w:firstRow="0" w:lastRow="0" w:firstColumn="0" w:lastColumn="0" w:oddVBand="0" w:evenVBand="0" w:oddHBand="0"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Uitgebreide en professionele verantwoording</w:t>
            </w:r>
          </w:p>
        </w:tc>
      </w:tr>
      <w:tr w:rsidR="000E020B" w:rsidRPr="00D93B14" w14:paraId="2C02D464" w14:textId="77777777" w:rsidTr="00D93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E8B77" w14:textId="77777777" w:rsidR="00EA447F" w:rsidRPr="00EA447F" w:rsidRDefault="00EA447F" w:rsidP="00EA447F">
            <w:pPr>
              <w:rPr>
                <w:rFonts w:eastAsia="Times New Roman" w:cs="Times New Roman"/>
                <w:sz w:val="20"/>
                <w:szCs w:val="20"/>
                <w:lang w:eastAsia="nl-NL"/>
              </w:rPr>
            </w:pPr>
            <w:r w:rsidRPr="00EA447F">
              <w:rPr>
                <w:rFonts w:eastAsia="Times New Roman" w:cs="Times New Roman"/>
                <w:sz w:val="20"/>
                <w:szCs w:val="20"/>
                <w:lang w:eastAsia="nl-NL"/>
              </w:rPr>
              <w:t>Reflectie (Spinnenwebmodel)</w:t>
            </w:r>
          </w:p>
        </w:tc>
        <w:tc>
          <w:tcPr>
            <w:tcW w:w="0" w:type="auto"/>
            <w:hideMark/>
          </w:tcPr>
          <w:p w14:paraId="48A9345D"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Geen of zwakke reflectie</w:t>
            </w:r>
          </w:p>
        </w:tc>
        <w:tc>
          <w:tcPr>
            <w:tcW w:w="1667" w:type="dxa"/>
            <w:hideMark/>
          </w:tcPr>
          <w:p w14:paraId="1E4AAF5A"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Basisreflectie</w:t>
            </w:r>
          </w:p>
        </w:tc>
        <w:tc>
          <w:tcPr>
            <w:tcW w:w="1613" w:type="dxa"/>
            <w:hideMark/>
          </w:tcPr>
          <w:p w14:paraId="3235C1D3"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Duidelijke reflectie met voorbeelden</w:t>
            </w:r>
          </w:p>
        </w:tc>
        <w:tc>
          <w:tcPr>
            <w:tcW w:w="1868" w:type="dxa"/>
            <w:hideMark/>
          </w:tcPr>
          <w:p w14:paraId="535982FC" w14:textId="77777777" w:rsidR="00EA447F" w:rsidRPr="00EA447F" w:rsidRDefault="00EA447F" w:rsidP="00EA447F">
            <w:pPr>
              <w:cnfStyle w:val="000000100000" w:firstRow="0" w:lastRow="0" w:firstColumn="0" w:lastColumn="0" w:oddVBand="0" w:evenVBand="0" w:oddHBand="1" w:evenHBand="0" w:firstRowFirstColumn="0" w:firstRowLastColumn="0" w:lastRowFirstColumn="0" w:lastRowLastColumn="0"/>
              <w:rPr>
                <w:rFonts w:eastAsia="Times New Roman" w:cs="Times New Roman"/>
                <w:sz w:val="20"/>
                <w:szCs w:val="20"/>
                <w:lang w:eastAsia="nl-NL"/>
              </w:rPr>
            </w:pPr>
            <w:r w:rsidRPr="00EA447F">
              <w:rPr>
                <w:rFonts w:eastAsia="Times New Roman" w:cs="Times New Roman"/>
                <w:sz w:val="20"/>
                <w:szCs w:val="20"/>
                <w:lang w:eastAsia="nl-NL"/>
              </w:rPr>
              <w:t>Diepgaand met concrete verbeteracties</w:t>
            </w:r>
          </w:p>
        </w:tc>
      </w:tr>
    </w:tbl>
    <w:p w14:paraId="51E40809" w14:textId="77777777" w:rsidR="00EA447F" w:rsidRPr="000E020B" w:rsidRDefault="00EA447F"/>
    <w:p w14:paraId="48112966" w14:textId="6916E18F" w:rsidR="000E020B" w:rsidRDefault="00000000">
      <w:r w:rsidRPr="000E020B">
        <w:t>Weging:</w:t>
      </w:r>
      <w:r w:rsidRPr="000E020B">
        <w:br/>
        <w:t>Nederlands: 30%</w:t>
      </w:r>
      <w:r w:rsidRPr="000E020B">
        <w:br/>
        <w:t>Burgerschap: 30%</w:t>
      </w:r>
      <w:r w:rsidRPr="000E020B">
        <w:br/>
        <w:t>Software Development: 40%</w:t>
      </w:r>
    </w:p>
    <w:p w14:paraId="28010F4B" w14:textId="77777777" w:rsidR="00EA3FD8" w:rsidRDefault="00EA3FD8"/>
    <w:p w14:paraId="19B46481" w14:textId="77777777" w:rsidR="00EA3FD8" w:rsidRDefault="00EA3FD8"/>
    <w:p w14:paraId="29478D14" w14:textId="77777777" w:rsidR="00D93B14" w:rsidRDefault="00D93B14"/>
    <w:p w14:paraId="39975B40" w14:textId="77777777" w:rsidR="00D93B14" w:rsidRDefault="00D93B14"/>
    <w:p w14:paraId="22647FA2" w14:textId="77777777" w:rsidR="00D93B14" w:rsidRDefault="00D93B14"/>
    <w:p w14:paraId="2F15AAC5" w14:textId="77777777" w:rsidR="00EA3FD8" w:rsidRPr="000E020B" w:rsidRDefault="00EA3FD8"/>
    <w:p w14:paraId="6595874B" w14:textId="18BE95EC" w:rsidR="000E020B" w:rsidRPr="000E020B" w:rsidRDefault="000E020B" w:rsidP="000E020B">
      <w:pPr>
        <w:pStyle w:val="Titel"/>
        <w:rPr>
          <w:rFonts w:asciiTheme="minorHAnsi" w:hAnsiTheme="minorHAnsi"/>
          <w:sz w:val="22"/>
          <w:szCs w:val="22"/>
        </w:rPr>
      </w:pPr>
      <w:r w:rsidRPr="000E020B">
        <w:rPr>
          <w:rFonts w:asciiTheme="minorHAnsi" w:hAnsiTheme="minorHAnsi"/>
          <w:sz w:val="22"/>
          <w:szCs w:val="22"/>
        </w:rPr>
        <w:lastRenderedPageBreak/>
        <w:t>Aftekenlijst Project AI &amp; Nepnieuws</w:t>
      </w:r>
    </w:p>
    <w:p w14:paraId="34743A5D" w14:textId="77777777" w:rsidR="000E020B" w:rsidRDefault="000E020B" w:rsidP="000E020B">
      <w:r w:rsidRPr="000E020B">
        <w:t>Studentnaam: __________________________    Klas: __________    Datum: __________</w:t>
      </w:r>
    </w:p>
    <w:p w14:paraId="679B25BE" w14:textId="77777777" w:rsidR="00EA3FD8" w:rsidRPr="000E020B" w:rsidRDefault="00EA3FD8" w:rsidP="000E020B"/>
    <w:p w14:paraId="69EFCDC3" w14:textId="77777777" w:rsidR="000E020B" w:rsidRPr="0009498B" w:rsidRDefault="000E020B" w:rsidP="000E020B">
      <w:pPr>
        <w:rPr>
          <w:b/>
          <w:bCs/>
        </w:rPr>
      </w:pPr>
      <w:r w:rsidRPr="0009498B">
        <w:rPr>
          <w:b/>
          <w:bCs/>
        </w:rPr>
        <w:t>Nederlands</w:t>
      </w:r>
    </w:p>
    <w:tbl>
      <w:tblPr>
        <w:tblW w:w="0" w:type="auto"/>
        <w:tblLook w:val="04A0" w:firstRow="1" w:lastRow="0" w:firstColumn="1" w:lastColumn="0" w:noHBand="0" w:noVBand="1"/>
      </w:tblPr>
      <w:tblGrid>
        <w:gridCol w:w="2411"/>
        <w:gridCol w:w="1494"/>
        <w:gridCol w:w="1530"/>
        <w:gridCol w:w="1585"/>
        <w:gridCol w:w="1620"/>
      </w:tblGrid>
      <w:tr w:rsidR="000E020B" w:rsidRPr="000E020B" w14:paraId="0ED85E0A" w14:textId="77777777" w:rsidTr="00462F8A">
        <w:tc>
          <w:tcPr>
            <w:tcW w:w="1728" w:type="dxa"/>
          </w:tcPr>
          <w:p w14:paraId="2FB592B9" w14:textId="77777777" w:rsidR="000E020B" w:rsidRPr="000E020B" w:rsidRDefault="000E020B" w:rsidP="00462F8A">
            <w:r w:rsidRPr="000E020B">
              <w:t>Onderdeel</w:t>
            </w:r>
          </w:p>
        </w:tc>
        <w:tc>
          <w:tcPr>
            <w:tcW w:w="1728" w:type="dxa"/>
          </w:tcPr>
          <w:p w14:paraId="63CA97B9" w14:textId="77777777" w:rsidR="000E020B" w:rsidRPr="000E020B" w:rsidRDefault="000E020B" w:rsidP="00462F8A">
            <w:r w:rsidRPr="000E020B">
              <w:t>Score (1-4)</w:t>
            </w:r>
          </w:p>
        </w:tc>
        <w:tc>
          <w:tcPr>
            <w:tcW w:w="1728" w:type="dxa"/>
          </w:tcPr>
          <w:p w14:paraId="6E2B9036" w14:textId="77777777" w:rsidR="000E020B" w:rsidRPr="000E020B" w:rsidRDefault="000E020B" w:rsidP="00462F8A">
            <w:r w:rsidRPr="000E020B">
              <w:t>Punten</w:t>
            </w:r>
          </w:p>
        </w:tc>
        <w:tc>
          <w:tcPr>
            <w:tcW w:w="1728" w:type="dxa"/>
          </w:tcPr>
          <w:p w14:paraId="18485910" w14:textId="77777777" w:rsidR="000E020B" w:rsidRPr="000E020B" w:rsidRDefault="000E020B" w:rsidP="00462F8A">
            <w:r w:rsidRPr="000E020B">
              <w:t>Afgevinkt</w:t>
            </w:r>
          </w:p>
        </w:tc>
        <w:tc>
          <w:tcPr>
            <w:tcW w:w="1728" w:type="dxa"/>
          </w:tcPr>
          <w:p w14:paraId="2A8D6E97" w14:textId="77777777" w:rsidR="000E020B" w:rsidRPr="000E020B" w:rsidRDefault="000E020B" w:rsidP="00462F8A">
            <w:r w:rsidRPr="000E020B">
              <w:t>Opmerking</w:t>
            </w:r>
          </w:p>
        </w:tc>
      </w:tr>
      <w:tr w:rsidR="000E020B" w:rsidRPr="000E020B" w14:paraId="27D1C32C" w14:textId="77777777" w:rsidTr="00462F8A">
        <w:tc>
          <w:tcPr>
            <w:tcW w:w="1728" w:type="dxa"/>
          </w:tcPr>
          <w:p w14:paraId="1D9C6E8A" w14:textId="77777777" w:rsidR="000E020B" w:rsidRPr="000E020B" w:rsidRDefault="000E020B" w:rsidP="00462F8A">
            <w:r w:rsidRPr="000E020B">
              <w:t>Tekstanalyse &amp; bronbeoordeling</w:t>
            </w:r>
          </w:p>
        </w:tc>
        <w:tc>
          <w:tcPr>
            <w:tcW w:w="1728" w:type="dxa"/>
          </w:tcPr>
          <w:p w14:paraId="154973DC" w14:textId="77777777" w:rsidR="000E020B" w:rsidRPr="000E020B" w:rsidRDefault="000E020B" w:rsidP="00462F8A">
            <w:r w:rsidRPr="000E020B">
              <w:rPr>
                <w:rFonts w:ascii="Segoe UI Symbol" w:hAnsi="Segoe UI Symbol" w:cs="Segoe UI Symbol"/>
              </w:rPr>
              <w:t>☐</w:t>
            </w:r>
            <w:r w:rsidRPr="000E020B">
              <w:t xml:space="preserve">1 </w:t>
            </w:r>
            <w:r w:rsidRPr="000E020B">
              <w:rPr>
                <w:rFonts w:ascii="Segoe UI Symbol" w:hAnsi="Segoe UI Symbol" w:cs="Segoe UI Symbol"/>
              </w:rPr>
              <w:t>☐</w:t>
            </w:r>
            <w:r w:rsidRPr="000E020B">
              <w:t xml:space="preserve">2 </w:t>
            </w:r>
            <w:r w:rsidRPr="000E020B">
              <w:rPr>
                <w:rFonts w:ascii="Segoe UI Symbol" w:hAnsi="Segoe UI Symbol" w:cs="Segoe UI Symbol"/>
              </w:rPr>
              <w:t>☐</w:t>
            </w:r>
            <w:r w:rsidRPr="000E020B">
              <w:t xml:space="preserve">3 </w:t>
            </w:r>
            <w:r w:rsidRPr="000E020B">
              <w:rPr>
                <w:rFonts w:ascii="Segoe UI Symbol" w:hAnsi="Segoe UI Symbol" w:cs="Segoe UI Symbol"/>
              </w:rPr>
              <w:t>☐</w:t>
            </w:r>
            <w:r w:rsidRPr="000E020B">
              <w:t>4</w:t>
            </w:r>
          </w:p>
        </w:tc>
        <w:tc>
          <w:tcPr>
            <w:tcW w:w="1728" w:type="dxa"/>
          </w:tcPr>
          <w:p w14:paraId="3DEE7C97" w14:textId="77777777" w:rsidR="000E020B" w:rsidRPr="000E020B" w:rsidRDefault="000E020B" w:rsidP="00462F8A"/>
        </w:tc>
        <w:tc>
          <w:tcPr>
            <w:tcW w:w="1728" w:type="dxa"/>
          </w:tcPr>
          <w:p w14:paraId="012E7324" w14:textId="77777777" w:rsidR="000E020B" w:rsidRPr="000E020B" w:rsidRDefault="000E020B" w:rsidP="00462F8A">
            <w:r w:rsidRPr="000E020B">
              <w:rPr>
                <w:rFonts w:ascii="Segoe UI Symbol" w:hAnsi="Segoe UI Symbol" w:cs="Segoe UI Symbol"/>
              </w:rPr>
              <w:t>☐</w:t>
            </w:r>
          </w:p>
        </w:tc>
        <w:tc>
          <w:tcPr>
            <w:tcW w:w="1728" w:type="dxa"/>
          </w:tcPr>
          <w:p w14:paraId="6E03EE16" w14:textId="77777777" w:rsidR="000E020B" w:rsidRPr="000E020B" w:rsidRDefault="000E020B" w:rsidP="00462F8A"/>
        </w:tc>
      </w:tr>
      <w:tr w:rsidR="000E020B" w:rsidRPr="000E020B" w14:paraId="74EA0A9E" w14:textId="77777777" w:rsidTr="00462F8A">
        <w:tc>
          <w:tcPr>
            <w:tcW w:w="1728" w:type="dxa"/>
          </w:tcPr>
          <w:p w14:paraId="353933B2" w14:textId="77777777" w:rsidR="000E020B" w:rsidRPr="000E020B" w:rsidRDefault="000E020B" w:rsidP="00462F8A">
            <w:r w:rsidRPr="000E020B">
              <w:t>Schrijfvaardigheid</w:t>
            </w:r>
          </w:p>
        </w:tc>
        <w:tc>
          <w:tcPr>
            <w:tcW w:w="1728" w:type="dxa"/>
          </w:tcPr>
          <w:p w14:paraId="6E80FCCB" w14:textId="77777777" w:rsidR="000E020B" w:rsidRPr="000E020B" w:rsidRDefault="000E020B" w:rsidP="00462F8A">
            <w:r w:rsidRPr="000E020B">
              <w:rPr>
                <w:rFonts w:ascii="Segoe UI Symbol" w:hAnsi="Segoe UI Symbol" w:cs="Segoe UI Symbol"/>
              </w:rPr>
              <w:t>☐</w:t>
            </w:r>
            <w:r w:rsidRPr="000E020B">
              <w:t xml:space="preserve">1 </w:t>
            </w:r>
            <w:r w:rsidRPr="000E020B">
              <w:rPr>
                <w:rFonts w:ascii="Segoe UI Symbol" w:hAnsi="Segoe UI Symbol" w:cs="Segoe UI Symbol"/>
              </w:rPr>
              <w:t>☐</w:t>
            </w:r>
            <w:r w:rsidRPr="000E020B">
              <w:t xml:space="preserve">2 </w:t>
            </w:r>
            <w:r w:rsidRPr="000E020B">
              <w:rPr>
                <w:rFonts w:ascii="Segoe UI Symbol" w:hAnsi="Segoe UI Symbol" w:cs="Segoe UI Symbol"/>
              </w:rPr>
              <w:t>☐</w:t>
            </w:r>
            <w:r w:rsidRPr="000E020B">
              <w:t xml:space="preserve">3 </w:t>
            </w:r>
            <w:r w:rsidRPr="000E020B">
              <w:rPr>
                <w:rFonts w:ascii="Segoe UI Symbol" w:hAnsi="Segoe UI Symbol" w:cs="Segoe UI Symbol"/>
              </w:rPr>
              <w:t>☐</w:t>
            </w:r>
            <w:r w:rsidRPr="000E020B">
              <w:t>4</w:t>
            </w:r>
          </w:p>
        </w:tc>
        <w:tc>
          <w:tcPr>
            <w:tcW w:w="1728" w:type="dxa"/>
          </w:tcPr>
          <w:p w14:paraId="656EDC5F" w14:textId="77777777" w:rsidR="000E020B" w:rsidRPr="000E020B" w:rsidRDefault="000E020B" w:rsidP="00462F8A"/>
        </w:tc>
        <w:tc>
          <w:tcPr>
            <w:tcW w:w="1728" w:type="dxa"/>
          </w:tcPr>
          <w:p w14:paraId="6909269D" w14:textId="77777777" w:rsidR="000E020B" w:rsidRPr="000E020B" w:rsidRDefault="000E020B" w:rsidP="00462F8A">
            <w:r w:rsidRPr="000E020B">
              <w:rPr>
                <w:rFonts w:ascii="Segoe UI Symbol" w:hAnsi="Segoe UI Symbol" w:cs="Segoe UI Symbol"/>
              </w:rPr>
              <w:t>☐</w:t>
            </w:r>
          </w:p>
        </w:tc>
        <w:tc>
          <w:tcPr>
            <w:tcW w:w="1728" w:type="dxa"/>
          </w:tcPr>
          <w:p w14:paraId="1F1B49C7" w14:textId="77777777" w:rsidR="000E020B" w:rsidRPr="000E020B" w:rsidRDefault="000E020B" w:rsidP="00462F8A"/>
        </w:tc>
      </w:tr>
      <w:tr w:rsidR="000E020B" w:rsidRPr="000E020B" w14:paraId="3A2A78F5" w14:textId="77777777" w:rsidTr="00462F8A">
        <w:tc>
          <w:tcPr>
            <w:tcW w:w="1728" w:type="dxa"/>
          </w:tcPr>
          <w:p w14:paraId="51A6397F" w14:textId="77777777" w:rsidR="000E020B" w:rsidRPr="000E020B" w:rsidRDefault="000E020B" w:rsidP="00462F8A">
            <w:r w:rsidRPr="000E020B">
              <w:t>Presentatievaardigheid</w:t>
            </w:r>
          </w:p>
        </w:tc>
        <w:tc>
          <w:tcPr>
            <w:tcW w:w="1728" w:type="dxa"/>
          </w:tcPr>
          <w:p w14:paraId="70F89EC4" w14:textId="77777777" w:rsidR="000E020B" w:rsidRPr="000E020B" w:rsidRDefault="000E020B" w:rsidP="00462F8A">
            <w:r w:rsidRPr="000E020B">
              <w:rPr>
                <w:rFonts w:ascii="Segoe UI Symbol" w:hAnsi="Segoe UI Symbol" w:cs="Segoe UI Symbol"/>
              </w:rPr>
              <w:t>☐</w:t>
            </w:r>
            <w:r w:rsidRPr="000E020B">
              <w:t xml:space="preserve">1 </w:t>
            </w:r>
            <w:r w:rsidRPr="000E020B">
              <w:rPr>
                <w:rFonts w:ascii="Segoe UI Symbol" w:hAnsi="Segoe UI Symbol" w:cs="Segoe UI Symbol"/>
              </w:rPr>
              <w:t>☐</w:t>
            </w:r>
            <w:r w:rsidRPr="000E020B">
              <w:t xml:space="preserve">2 </w:t>
            </w:r>
            <w:r w:rsidRPr="000E020B">
              <w:rPr>
                <w:rFonts w:ascii="Segoe UI Symbol" w:hAnsi="Segoe UI Symbol" w:cs="Segoe UI Symbol"/>
              </w:rPr>
              <w:t>☐</w:t>
            </w:r>
            <w:r w:rsidRPr="000E020B">
              <w:t xml:space="preserve">3 </w:t>
            </w:r>
            <w:r w:rsidRPr="000E020B">
              <w:rPr>
                <w:rFonts w:ascii="Segoe UI Symbol" w:hAnsi="Segoe UI Symbol" w:cs="Segoe UI Symbol"/>
              </w:rPr>
              <w:t>☐</w:t>
            </w:r>
            <w:r w:rsidRPr="000E020B">
              <w:t>4</w:t>
            </w:r>
          </w:p>
        </w:tc>
        <w:tc>
          <w:tcPr>
            <w:tcW w:w="1728" w:type="dxa"/>
          </w:tcPr>
          <w:p w14:paraId="0CEFB90C" w14:textId="77777777" w:rsidR="000E020B" w:rsidRPr="000E020B" w:rsidRDefault="000E020B" w:rsidP="00462F8A"/>
        </w:tc>
        <w:tc>
          <w:tcPr>
            <w:tcW w:w="1728" w:type="dxa"/>
          </w:tcPr>
          <w:p w14:paraId="639AADF1" w14:textId="77777777" w:rsidR="000E020B" w:rsidRPr="000E020B" w:rsidRDefault="000E020B" w:rsidP="00462F8A">
            <w:r w:rsidRPr="000E020B">
              <w:rPr>
                <w:rFonts w:ascii="Segoe UI Symbol" w:hAnsi="Segoe UI Symbol" w:cs="Segoe UI Symbol"/>
              </w:rPr>
              <w:t>☐</w:t>
            </w:r>
          </w:p>
        </w:tc>
        <w:tc>
          <w:tcPr>
            <w:tcW w:w="1728" w:type="dxa"/>
          </w:tcPr>
          <w:p w14:paraId="400FD350" w14:textId="77777777" w:rsidR="000E020B" w:rsidRPr="000E020B" w:rsidRDefault="000E020B" w:rsidP="00462F8A"/>
        </w:tc>
      </w:tr>
    </w:tbl>
    <w:p w14:paraId="0A6F2121" w14:textId="341188A4" w:rsidR="000E020B" w:rsidRPr="0009498B" w:rsidRDefault="0009498B" w:rsidP="000E020B">
      <w:pPr>
        <w:rPr>
          <w:b/>
          <w:bCs/>
        </w:rPr>
      </w:pPr>
      <w:r>
        <w:rPr>
          <w:b/>
          <w:bCs/>
        </w:rPr>
        <w:br/>
      </w:r>
      <w:r w:rsidR="000E020B" w:rsidRPr="0009498B">
        <w:rPr>
          <w:b/>
          <w:bCs/>
        </w:rPr>
        <w:t>Burgerschap</w:t>
      </w:r>
    </w:p>
    <w:tbl>
      <w:tblPr>
        <w:tblW w:w="0" w:type="auto"/>
        <w:tblLook w:val="04A0" w:firstRow="1" w:lastRow="0" w:firstColumn="1" w:lastColumn="0" w:noHBand="0" w:noVBand="1"/>
      </w:tblPr>
      <w:tblGrid>
        <w:gridCol w:w="1728"/>
        <w:gridCol w:w="1728"/>
        <w:gridCol w:w="1728"/>
        <w:gridCol w:w="1728"/>
        <w:gridCol w:w="1728"/>
      </w:tblGrid>
      <w:tr w:rsidR="000E020B" w:rsidRPr="000E020B" w14:paraId="43029F52" w14:textId="77777777" w:rsidTr="00462F8A">
        <w:tc>
          <w:tcPr>
            <w:tcW w:w="1728" w:type="dxa"/>
          </w:tcPr>
          <w:p w14:paraId="6456A576" w14:textId="77777777" w:rsidR="000E020B" w:rsidRPr="000E020B" w:rsidRDefault="000E020B" w:rsidP="00462F8A">
            <w:r w:rsidRPr="000E020B">
              <w:t>Onderdeel</w:t>
            </w:r>
          </w:p>
        </w:tc>
        <w:tc>
          <w:tcPr>
            <w:tcW w:w="1728" w:type="dxa"/>
          </w:tcPr>
          <w:p w14:paraId="6B167BBA" w14:textId="77777777" w:rsidR="000E020B" w:rsidRPr="000E020B" w:rsidRDefault="000E020B" w:rsidP="00462F8A">
            <w:r w:rsidRPr="000E020B">
              <w:t>Score (1-4)</w:t>
            </w:r>
          </w:p>
        </w:tc>
        <w:tc>
          <w:tcPr>
            <w:tcW w:w="1728" w:type="dxa"/>
          </w:tcPr>
          <w:p w14:paraId="589582EF" w14:textId="77777777" w:rsidR="000E020B" w:rsidRPr="000E020B" w:rsidRDefault="000E020B" w:rsidP="00462F8A">
            <w:r w:rsidRPr="000E020B">
              <w:t>Punten</w:t>
            </w:r>
          </w:p>
        </w:tc>
        <w:tc>
          <w:tcPr>
            <w:tcW w:w="1728" w:type="dxa"/>
          </w:tcPr>
          <w:p w14:paraId="7ACCE81B" w14:textId="77777777" w:rsidR="000E020B" w:rsidRPr="000E020B" w:rsidRDefault="000E020B" w:rsidP="00462F8A">
            <w:r w:rsidRPr="000E020B">
              <w:t>Afgevinkt</w:t>
            </w:r>
          </w:p>
        </w:tc>
        <w:tc>
          <w:tcPr>
            <w:tcW w:w="1728" w:type="dxa"/>
          </w:tcPr>
          <w:p w14:paraId="21F1597C" w14:textId="77777777" w:rsidR="000E020B" w:rsidRPr="000E020B" w:rsidRDefault="000E020B" w:rsidP="00462F8A">
            <w:r w:rsidRPr="000E020B">
              <w:t>Opmerking</w:t>
            </w:r>
          </w:p>
        </w:tc>
      </w:tr>
      <w:tr w:rsidR="000E020B" w:rsidRPr="000E020B" w14:paraId="7FA14E09" w14:textId="77777777" w:rsidTr="00462F8A">
        <w:tc>
          <w:tcPr>
            <w:tcW w:w="1728" w:type="dxa"/>
          </w:tcPr>
          <w:p w14:paraId="56A6EC3F" w14:textId="77777777" w:rsidR="000E020B" w:rsidRPr="000E020B" w:rsidRDefault="000E020B" w:rsidP="00462F8A">
            <w:r w:rsidRPr="000E020B">
              <w:t>Inzicht samenleving</w:t>
            </w:r>
          </w:p>
        </w:tc>
        <w:tc>
          <w:tcPr>
            <w:tcW w:w="1728" w:type="dxa"/>
          </w:tcPr>
          <w:p w14:paraId="5CC21676" w14:textId="77777777" w:rsidR="000E020B" w:rsidRPr="000E020B" w:rsidRDefault="000E020B" w:rsidP="00462F8A">
            <w:r w:rsidRPr="000E020B">
              <w:rPr>
                <w:rFonts w:ascii="Segoe UI Symbol" w:hAnsi="Segoe UI Symbol" w:cs="Segoe UI Symbol"/>
              </w:rPr>
              <w:t>☐</w:t>
            </w:r>
            <w:r w:rsidRPr="000E020B">
              <w:t xml:space="preserve">1 </w:t>
            </w:r>
            <w:r w:rsidRPr="000E020B">
              <w:rPr>
                <w:rFonts w:ascii="Segoe UI Symbol" w:hAnsi="Segoe UI Symbol" w:cs="Segoe UI Symbol"/>
              </w:rPr>
              <w:t>☐</w:t>
            </w:r>
            <w:r w:rsidRPr="000E020B">
              <w:t xml:space="preserve">2 </w:t>
            </w:r>
            <w:r w:rsidRPr="000E020B">
              <w:rPr>
                <w:rFonts w:ascii="Segoe UI Symbol" w:hAnsi="Segoe UI Symbol" w:cs="Segoe UI Symbol"/>
              </w:rPr>
              <w:t>☐</w:t>
            </w:r>
            <w:r w:rsidRPr="000E020B">
              <w:t xml:space="preserve">3 </w:t>
            </w:r>
            <w:r w:rsidRPr="000E020B">
              <w:rPr>
                <w:rFonts w:ascii="Segoe UI Symbol" w:hAnsi="Segoe UI Symbol" w:cs="Segoe UI Symbol"/>
              </w:rPr>
              <w:t>☐</w:t>
            </w:r>
            <w:r w:rsidRPr="000E020B">
              <w:t>4</w:t>
            </w:r>
          </w:p>
        </w:tc>
        <w:tc>
          <w:tcPr>
            <w:tcW w:w="1728" w:type="dxa"/>
          </w:tcPr>
          <w:p w14:paraId="1CE48416" w14:textId="77777777" w:rsidR="000E020B" w:rsidRPr="000E020B" w:rsidRDefault="000E020B" w:rsidP="00462F8A"/>
        </w:tc>
        <w:tc>
          <w:tcPr>
            <w:tcW w:w="1728" w:type="dxa"/>
          </w:tcPr>
          <w:p w14:paraId="05AC03F5" w14:textId="77777777" w:rsidR="000E020B" w:rsidRPr="000E020B" w:rsidRDefault="000E020B" w:rsidP="00462F8A">
            <w:r w:rsidRPr="000E020B">
              <w:rPr>
                <w:rFonts w:ascii="Segoe UI Symbol" w:hAnsi="Segoe UI Symbol" w:cs="Segoe UI Symbol"/>
              </w:rPr>
              <w:t>☐</w:t>
            </w:r>
          </w:p>
        </w:tc>
        <w:tc>
          <w:tcPr>
            <w:tcW w:w="1728" w:type="dxa"/>
          </w:tcPr>
          <w:p w14:paraId="332077D1" w14:textId="77777777" w:rsidR="000E020B" w:rsidRPr="000E020B" w:rsidRDefault="000E020B" w:rsidP="00462F8A"/>
        </w:tc>
      </w:tr>
      <w:tr w:rsidR="000E020B" w:rsidRPr="000E020B" w14:paraId="31299E6B" w14:textId="77777777" w:rsidTr="00462F8A">
        <w:tc>
          <w:tcPr>
            <w:tcW w:w="1728" w:type="dxa"/>
          </w:tcPr>
          <w:p w14:paraId="6A3BA98D" w14:textId="77777777" w:rsidR="000E020B" w:rsidRPr="000E020B" w:rsidRDefault="000E020B" w:rsidP="00462F8A">
            <w:r w:rsidRPr="000E020B">
              <w:t>Argumenteren &amp; debat</w:t>
            </w:r>
          </w:p>
        </w:tc>
        <w:tc>
          <w:tcPr>
            <w:tcW w:w="1728" w:type="dxa"/>
          </w:tcPr>
          <w:p w14:paraId="0DE470D9" w14:textId="77777777" w:rsidR="000E020B" w:rsidRPr="000E020B" w:rsidRDefault="000E020B" w:rsidP="00462F8A">
            <w:r w:rsidRPr="000E020B">
              <w:rPr>
                <w:rFonts w:ascii="Segoe UI Symbol" w:hAnsi="Segoe UI Symbol" w:cs="Segoe UI Symbol"/>
              </w:rPr>
              <w:t>☐</w:t>
            </w:r>
            <w:r w:rsidRPr="000E020B">
              <w:t xml:space="preserve">1 </w:t>
            </w:r>
            <w:r w:rsidRPr="000E020B">
              <w:rPr>
                <w:rFonts w:ascii="Segoe UI Symbol" w:hAnsi="Segoe UI Symbol" w:cs="Segoe UI Symbol"/>
              </w:rPr>
              <w:t>☐</w:t>
            </w:r>
            <w:r w:rsidRPr="000E020B">
              <w:t xml:space="preserve">2 </w:t>
            </w:r>
            <w:r w:rsidRPr="000E020B">
              <w:rPr>
                <w:rFonts w:ascii="Segoe UI Symbol" w:hAnsi="Segoe UI Symbol" w:cs="Segoe UI Symbol"/>
              </w:rPr>
              <w:t>☐</w:t>
            </w:r>
            <w:r w:rsidRPr="000E020B">
              <w:t xml:space="preserve">3 </w:t>
            </w:r>
            <w:r w:rsidRPr="000E020B">
              <w:rPr>
                <w:rFonts w:ascii="Segoe UI Symbol" w:hAnsi="Segoe UI Symbol" w:cs="Segoe UI Symbol"/>
              </w:rPr>
              <w:t>☐</w:t>
            </w:r>
            <w:r w:rsidRPr="000E020B">
              <w:t>4</w:t>
            </w:r>
          </w:p>
        </w:tc>
        <w:tc>
          <w:tcPr>
            <w:tcW w:w="1728" w:type="dxa"/>
          </w:tcPr>
          <w:p w14:paraId="0FC9FA85" w14:textId="77777777" w:rsidR="000E020B" w:rsidRPr="000E020B" w:rsidRDefault="000E020B" w:rsidP="00462F8A"/>
        </w:tc>
        <w:tc>
          <w:tcPr>
            <w:tcW w:w="1728" w:type="dxa"/>
          </w:tcPr>
          <w:p w14:paraId="529C70F2" w14:textId="77777777" w:rsidR="000E020B" w:rsidRPr="000E020B" w:rsidRDefault="000E020B" w:rsidP="00462F8A">
            <w:r w:rsidRPr="000E020B">
              <w:rPr>
                <w:rFonts w:ascii="Segoe UI Symbol" w:hAnsi="Segoe UI Symbol" w:cs="Segoe UI Symbol"/>
              </w:rPr>
              <w:t>☐</w:t>
            </w:r>
          </w:p>
        </w:tc>
        <w:tc>
          <w:tcPr>
            <w:tcW w:w="1728" w:type="dxa"/>
          </w:tcPr>
          <w:p w14:paraId="56A5C955" w14:textId="77777777" w:rsidR="000E020B" w:rsidRPr="000E020B" w:rsidRDefault="000E020B" w:rsidP="00462F8A"/>
        </w:tc>
      </w:tr>
      <w:tr w:rsidR="000E020B" w:rsidRPr="000E020B" w14:paraId="1CEBC2C8" w14:textId="77777777" w:rsidTr="00462F8A">
        <w:tc>
          <w:tcPr>
            <w:tcW w:w="1728" w:type="dxa"/>
          </w:tcPr>
          <w:p w14:paraId="24AF2EDD" w14:textId="77777777" w:rsidR="000E020B" w:rsidRPr="000E020B" w:rsidRDefault="000E020B" w:rsidP="00462F8A">
            <w:r w:rsidRPr="000E020B">
              <w:t>Reflectie AI</w:t>
            </w:r>
          </w:p>
        </w:tc>
        <w:tc>
          <w:tcPr>
            <w:tcW w:w="1728" w:type="dxa"/>
          </w:tcPr>
          <w:p w14:paraId="6FA58C67" w14:textId="77777777" w:rsidR="000E020B" w:rsidRPr="000E020B" w:rsidRDefault="000E020B" w:rsidP="00462F8A">
            <w:r w:rsidRPr="000E020B">
              <w:rPr>
                <w:rFonts w:ascii="Segoe UI Symbol" w:hAnsi="Segoe UI Symbol" w:cs="Segoe UI Symbol"/>
              </w:rPr>
              <w:t>☐</w:t>
            </w:r>
            <w:r w:rsidRPr="000E020B">
              <w:t xml:space="preserve">1 </w:t>
            </w:r>
            <w:r w:rsidRPr="000E020B">
              <w:rPr>
                <w:rFonts w:ascii="Segoe UI Symbol" w:hAnsi="Segoe UI Symbol" w:cs="Segoe UI Symbol"/>
              </w:rPr>
              <w:t>☐</w:t>
            </w:r>
            <w:r w:rsidRPr="000E020B">
              <w:t xml:space="preserve">2 </w:t>
            </w:r>
            <w:r w:rsidRPr="000E020B">
              <w:rPr>
                <w:rFonts w:ascii="Segoe UI Symbol" w:hAnsi="Segoe UI Symbol" w:cs="Segoe UI Symbol"/>
              </w:rPr>
              <w:t>☐</w:t>
            </w:r>
            <w:r w:rsidRPr="000E020B">
              <w:t xml:space="preserve">3 </w:t>
            </w:r>
            <w:r w:rsidRPr="000E020B">
              <w:rPr>
                <w:rFonts w:ascii="Segoe UI Symbol" w:hAnsi="Segoe UI Symbol" w:cs="Segoe UI Symbol"/>
              </w:rPr>
              <w:t>☐</w:t>
            </w:r>
            <w:r w:rsidRPr="000E020B">
              <w:t>4</w:t>
            </w:r>
          </w:p>
        </w:tc>
        <w:tc>
          <w:tcPr>
            <w:tcW w:w="1728" w:type="dxa"/>
          </w:tcPr>
          <w:p w14:paraId="3D084D7E" w14:textId="77777777" w:rsidR="000E020B" w:rsidRPr="000E020B" w:rsidRDefault="000E020B" w:rsidP="00462F8A"/>
        </w:tc>
        <w:tc>
          <w:tcPr>
            <w:tcW w:w="1728" w:type="dxa"/>
          </w:tcPr>
          <w:p w14:paraId="0291C134" w14:textId="77777777" w:rsidR="000E020B" w:rsidRPr="000E020B" w:rsidRDefault="000E020B" w:rsidP="00462F8A">
            <w:r w:rsidRPr="000E020B">
              <w:rPr>
                <w:rFonts w:ascii="Segoe UI Symbol" w:hAnsi="Segoe UI Symbol" w:cs="Segoe UI Symbol"/>
              </w:rPr>
              <w:t>☐</w:t>
            </w:r>
          </w:p>
        </w:tc>
        <w:tc>
          <w:tcPr>
            <w:tcW w:w="1728" w:type="dxa"/>
          </w:tcPr>
          <w:p w14:paraId="2CADA6FB" w14:textId="77777777" w:rsidR="000E020B" w:rsidRPr="000E020B" w:rsidRDefault="000E020B" w:rsidP="00462F8A"/>
        </w:tc>
      </w:tr>
    </w:tbl>
    <w:p w14:paraId="1B9C23BD" w14:textId="2C117064" w:rsidR="000E020B" w:rsidRPr="0009498B" w:rsidRDefault="0009498B" w:rsidP="000E020B">
      <w:pPr>
        <w:rPr>
          <w:b/>
          <w:bCs/>
        </w:rPr>
      </w:pPr>
      <w:r>
        <w:rPr>
          <w:b/>
          <w:bCs/>
        </w:rPr>
        <w:br/>
      </w:r>
      <w:r w:rsidR="000E020B" w:rsidRPr="0009498B">
        <w:rPr>
          <w:b/>
          <w:bCs/>
        </w:rPr>
        <w:t>Software Development</w:t>
      </w:r>
    </w:p>
    <w:tbl>
      <w:tblPr>
        <w:tblW w:w="0" w:type="auto"/>
        <w:tblLook w:val="04A0" w:firstRow="1" w:lastRow="0" w:firstColumn="1" w:lastColumn="0" w:noHBand="0" w:noVBand="1"/>
      </w:tblPr>
      <w:tblGrid>
        <w:gridCol w:w="1728"/>
        <w:gridCol w:w="1728"/>
        <w:gridCol w:w="1728"/>
        <w:gridCol w:w="1728"/>
        <w:gridCol w:w="1728"/>
      </w:tblGrid>
      <w:tr w:rsidR="000E020B" w:rsidRPr="000E020B" w14:paraId="42233C7E" w14:textId="77777777" w:rsidTr="00462F8A">
        <w:tc>
          <w:tcPr>
            <w:tcW w:w="1728" w:type="dxa"/>
          </w:tcPr>
          <w:p w14:paraId="5013BC29" w14:textId="77777777" w:rsidR="000E020B" w:rsidRPr="000E020B" w:rsidRDefault="000E020B" w:rsidP="00462F8A">
            <w:r w:rsidRPr="000E020B">
              <w:t>Onderdeel</w:t>
            </w:r>
          </w:p>
        </w:tc>
        <w:tc>
          <w:tcPr>
            <w:tcW w:w="1728" w:type="dxa"/>
          </w:tcPr>
          <w:p w14:paraId="20265B12" w14:textId="77777777" w:rsidR="000E020B" w:rsidRPr="000E020B" w:rsidRDefault="000E020B" w:rsidP="00462F8A">
            <w:r w:rsidRPr="000E020B">
              <w:t>Score (1-4)</w:t>
            </w:r>
          </w:p>
        </w:tc>
        <w:tc>
          <w:tcPr>
            <w:tcW w:w="1728" w:type="dxa"/>
          </w:tcPr>
          <w:p w14:paraId="7A8083C6" w14:textId="77777777" w:rsidR="000E020B" w:rsidRPr="000E020B" w:rsidRDefault="000E020B" w:rsidP="00462F8A">
            <w:r w:rsidRPr="000E020B">
              <w:t>Punten</w:t>
            </w:r>
          </w:p>
        </w:tc>
        <w:tc>
          <w:tcPr>
            <w:tcW w:w="1728" w:type="dxa"/>
          </w:tcPr>
          <w:p w14:paraId="2F4C32A6" w14:textId="77777777" w:rsidR="000E020B" w:rsidRPr="000E020B" w:rsidRDefault="000E020B" w:rsidP="00462F8A">
            <w:r w:rsidRPr="000E020B">
              <w:t>Afgevinkt</w:t>
            </w:r>
          </w:p>
        </w:tc>
        <w:tc>
          <w:tcPr>
            <w:tcW w:w="1728" w:type="dxa"/>
          </w:tcPr>
          <w:p w14:paraId="193FDD8D" w14:textId="77777777" w:rsidR="000E020B" w:rsidRPr="000E020B" w:rsidRDefault="000E020B" w:rsidP="00462F8A">
            <w:r w:rsidRPr="000E020B">
              <w:t>Opmerking</w:t>
            </w:r>
          </w:p>
        </w:tc>
      </w:tr>
      <w:tr w:rsidR="000E020B" w:rsidRPr="000E020B" w14:paraId="55B1DE35" w14:textId="77777777" w:rsidTr="00462F8A">
        <w:tc>
          <w:tcPr>
            <w:tcW w:w="1728" w:type="dxa"/>
          </w:tcPr>
          <w:p w14:paraId="5CD4988B" w14:textId="77777777" w:rsidR="000E020B" w:rsidRPr="000E020B" w:rsidRDefault="000E020B" w:rsidP="00462F8A">
            <w:r w:rsidRPr="000E020B">
              <w:t>Technische realisatie</w:t>
            </w:r>
          </w:p>
        </w:tc>
        <w:tc>
          <w:tcPr>
            <w:tcW w:w="1728" w:type="dxa"/>
          </w:tcPr>
          <w:p w14:paraId="62ED067A" w14:textId="77777777" w:rsidR="000E020B" w:rsidRPr="000E020B" w:rsidRDefault="000E020B" w:rsidP="00462F8A">
            <w:r w:rsidRPr="000E020B">
              <w:rPr>
                <w:rFonts w:ascii="Segoe UI Symbol" w:hAnsi="Segoe UI Symbol" w:cs="Segoe UI Symbol"/>
              </w:rPr>
              <w:t>☐</w:t>
            </w:r>
            <w:r w:rsidRPr="000E020B">
              <w:t xml:space="preserve">1 </w:t>
            </w:r>
            <w:r w:rsidRPr="000E020B">
              <w:rPr>
                <w:rFonts w:ascii="Segoe UI Symbol" w:hAnsi="Segoe UI Symbol" w:cs="Segoe UI Symbol"/>
              </w:rPr>
              <w:t>☐</w:t>
            </w:r>
            <w:r w:rsidRPr="000E020B">
              <w:t xml:space="preserve">2 </w:t>
            </w:r>
            <w:r w:rsidRPr="000E020B">
              <w:rPr>
                <w:rFonts w:ascii="Segoe UI Symbol" w:hAnsi="Segoe UI Symbol" w:cs="Segoe UI Symbol"/>
              </w:rPr>
              <w:t>☐</w:t>
            </w:r>
            <w:r w:rsidRPr="000E020B">
              <w:t xml:space="preserve">3 </w:t>
            </w:r>
            <w:r w:rsidRPr="000E020B">
              <w:rPr>
                <w:rFonts w:ascii="Segoe UI Symbol" w:hAnsi="Segoe UI Symbol" w:cs="Segoe UI Symbol"/>
              </w:rPr>
              <w:t>☐</w:t>
            </w:r>
            <w:r w:rsidRPr="000E020B">
              <w:t>4</w:t>
            </w:r>
          </w:p>
        </w:tc>
        <w:tc>
          <w:tcPr>
            <w:tcW w:w="1728" w:type="dxa"/>
          </w:tcPr>
          <w:p w14:paraId="3A1E6B6F" w14:textId="77777777" w:rsidR="000E020B" w:rsidRPr="000E020B" w:rsidRDefault="000E020B" w:rsidP="00462F8A"/>
        </w:tc>
        <w:tc>
          <w:tcPr>
            <w:tcW w:w="1728" w:type="dxa"/>
          </w:tcPr>
          <w:p w14:paraId="3C0C577E" w14:textId="77777777" w:rsidR="000E020B" w:rsidRPr="000E020B" w:rsidRDefault="000E020B" w:rsidP="00462F8A">
            <w:r w:rsidRPr="000E020B">
              <w:rPr>
                <w:rFonts w:ascii="Segoe UI Symbol" w:hAnsi="Segoe UI Symbol" w:cs="Segoe UI Symbol"/>
              </w:rPr>
              <w:t>☐</w:t>
            </w:r>
          </w:p>
        </w:tc>
        <w:tc>
          <w:tcPr>
            <w:tcW w:w="1728" w:type="dxa"/>
          </w:tcPr>
          <w:p w14:paraId="40855244" w14:textId="77777777" w:rsidR="000E020B" w:rsidRPr="000E020B" w:rsidRDefault="000E020B" w:rsidP="00462F8A"/>
        </w:tc>
      </w:tr>
      <w:tr w:rsidR="000E020B" w:rsidRPr="000E020B" w14:paraId="3C8D8DBF" w14:textId="77777777" w:rsidTr="00462F8A">
        <w:tc>
          <w:tcPr>
            <w:tcW w:w="1728" w:type="dxa"/>
          </w:tcPr>
          <w:p w14:paraId="23A6797D" w14:textId="77777777" w:rsidR="000E020B" w:rsidRPr="000E020B" w:rsidRDefault="000E020B" w:rsidP="00462F8A">
            <w:r w:rsidRPr="000E020B">
              <w:t>Functionaliteit</w:t>
            </w:r>
          </w:p>
        </w:tc>
        <w:tc>
          <w:tcPr>
            <w:tcW w:w="1728" w:type="dxa"/>
          </w:tcPr>
          <w:p w14:paraId="448F68E8" w14:textId="77777777" w:rsidR="000E020B" w:rsidRPr="000E020B" w:rsidRDefault="000E020B" w:rsidP="00462F8A">
            <w:r w:rsidRPr="000E020B">
              <w:rPr>
                <w:rFonts w:ascii="Segoe UI Symbol" w:hAnsi="Segoe UI Symbol" w:cs="Segoe UI Symbol"/>
              </w:rPr>
              <w:t>☐</w:t>
            </w:r>
            <w:r w:rsidRPr="000E020B">
              <w:t xml:space="preserve">1 </w:t>
            </w:r>
            <w:r w:rsidRPr="000E020B">
              <w:rPr>
                <w:rFonts w:ascii="Segoe UI Symbol" w:hAnsi="Segoe UI Symbol" w:cs="Segoe UI Symbol"/>
              </w:rPr>
              <w:t>☐</w:t>
            </w:r>
            <w:r w:rsidRPr="000E020B">
              <w:t xml:space="preserve">2 </w:t>
            </w:r>
            <w:r w:rsidRPr="000E020B">
              <w:rPr>
                <w:rFonts w:ascii="Segoe UI Symbol" w:hAnsi="Segoe UI Symbol" w:cs="Segoe UI Symbol"/>
              </w:rPr>
              <w:t>☐</w:t>
            </w:r>
            <w:r w:rsidRPr="000E020B">
              <w:t xml:space="preserve">3 </w:t>
            </w:r>
            <w:r w:rsidRPr="000E020B">
              <w:rPr>
                <w:rFonts w:ascii="Segoe UI Symbol" w:hAnsi="Segoe UI Symbol" w:cs="Segoe UI Symbol"/>
              </w:rPr>
              <w:t>☐</w:t>
            </w:r>
            <w:r w:rsidRPr="000E020B">
              <w:t>4</w:t>
            </w:r>
          </w:p>
        </w:tc>
        <w:tc>
          <w:tcPr>
            <w:tcW w:w="1728" w:type="dxa"/>
          </w:tcPr>
          <w:p w14:paraId="4CB86479" w14:textId="77777777" w:rsidR="000E020B" w:rsidRPr="000E020B" w:rsidRDefault="000E020B" w:rsidP="00462F8A"/>
        </w:tc>
        <w:tc>
          <w:tcPr>
            <w:tcW w:w="1728" w:type="dxa"/>
          </w:tcPr>
          <w:p w14:paraId="58F347C7" w14:textId="77777777" w:rsidR="000E020B" w:rsidRPr="000E020B" w:rsidRDefault="000E020B" w:rsidP="00462F8A">
            <w:r w:rsidRPr="000E020B">
              <w:rPr>
                <w:rFonts w:ascii="Segoe UI Symbol" w:hAnsi="Segoe UI Symbol" w:cs="Segoe UI Symbol"/>
              </w:rPr>
              <w:t>☐</w:t>
            </w:r>
          </w:p>
        </w:tc>
        <w:tc>
          <w:tcPr>
            <w:tcW w:w="1728" w:type="dxa"/>
          </w:tcPr>
          <w:p w14:paraId="0815849F" w14:textId="77777777" w:rsidR="000E020B" w:rsidRPr="000E020B" w:rsidRDefault="000E020B" w:rsidP="00462F8A"/>
        </w:tc>
      </w:tr>
      <w:tr w:rsidR="000E020B" w:rsidRPr="000E020B" w14:paraId="6D7C075A" w14:textId="77777777" w:rsidTr="00462F8A">
        <w:tc>
          <w:tcPr>
            <w:tcW w:w="1728" w:type="dxa"/>
          </w:tcPr>
          <w:p w14:paraId="1D83A4E4" w14:textId="77777777" w:rsidR="000E020B" w:rsidRPr="000E020B" w:rsidRDefault="000E020B" w:rsidP="00462F8A">
            <w:r w:rsidRPr="000E020B">
              <w:t>Samenwerking</w:t>
            </w:r>
          </w:p>
        </w:tc>
        <w:tc>
          <w:tcPr>
            <w:tcW w:w="1728" w:type="dxa"/>
          </w:tcPr>
          <w:p w14:paraId="5E5983C3" w14:textId="77777777" w:rsidR="000E020B" w:rsidRPr="000E020B" w:rsidRDefault="000E020B" w:rsidP="00462F8A">
            <w:r w:rsidRPr="000E020B">
              <w:rPr>
                <w:rFonts w:ascii="Segoe UI Symbol" w:hAnsi="Segoe UI Symbol" w:cs="Segoe UI Symbol"/>
              </w:rPr>
              <w:t>☐</w:t>
            </w:r>
            <w:r w:rsidRPr="000E020B">
              <w:t xml:space="preserve">1 </w:t>
            </w:r>
            <w:r w:rsidRPr="000E020B">
              <w:rPr>
                <w:rFonts w:ascii="Segoe UI Symbol" w:hAnsi="Segoe UI Symbol" w:cs="Segoe UI Symbol"/>
              </w:rPr>
              <w:t>☐</w:t>
            </w:r>
            <w:r w:rsidRPr="000E020B">
              <w:t xml:space="preserve">2 </w:t>
            </w:r>
            <w:r w:rsidRPr="000E020B">
              <w:rPr>
                <w:rFonts w:ascii="Segoe UI Symbol" w:hAnsi="Segoe UI Symbol" w:cs="Segoe UI Symbol"/>
              </w:rPr>
              <w:t>☐</w:t>
            </w:r>
            <w:r w:rsidRPr="000E020B">
              <w:t xml:space="preserve">3 </w:t>
            </w:r>
            <w:r w:rsidRPr="000E020B">
              <w:rPr>
                <w:rFonts w:ascii="Segoe UI Symbol" w:hAnsi="Segoe UI Symbol" w:cs="Segoe UI Symbol"/>
              </w:rPr>
              <w:t>☐</w:t>
            </w:r>
            <w:r w:rsidRPr="000E020B">
              <w:t>4</w:t>
            </w:r>
          </w:p>
        </w:tc>
        <w:tc>
          <w:tcPr>
            <w:tcW w:w="1728" w:type="dxa"/>
          </w:tcPr>
          <w:p w14:paraId="2B20ADE0" w14:textId="77777777" w:rsidR="000E020B" w:rsidRPr="000E020B" w:rsidRDefault="000E020B" w:rsidP="00462F8A"/>
        </w:tc>
        <w:tc>
          <w:tcPr>
            <w:tcW w:w="1728" w:type="dxa"/>
          </w:tcPr>
          <w:p w14:paraId="1FBB42A5" w14:textId="77777777" w:rsidR="000E020B" w:rsidRPr="000E020B" w:rsidRDefault="000E020B" w:rsidP="00462F8A">
            <w:r w:rsidRPr="000E020B">
              <w:rPr>
                <w:rFonts w:ascii="Segoe UI Symbol" w:hAnsi="Segoe UI Symbol" w:cs="Segoe UI Symbol"/>
              </w:rPr>
              <w:t>☐</w:t>
            </w:r>
          </w:p>
        </w:tc>
        <w:tc>
          <w:tcPr>
            <w:tcW w:w="1728" w:type="dxa"/>
          </w:tcPr>
          <w:p w14:paraId="6DF8665E" w14:textId="77777777" w:rsidR="000E020B" w:rsidRPr="000E020B" w:rsidRDefault="000E020B" w:rsidP="00462F8A"/>
        </w:tc>
      </w:tr>
      <w:tr w:rsidR="000E020B" w:rsidRPr="000E020B" w14:paraId="4B8010A1" w14:textId="77777777" w:rsidTr="00462F8A">
        <w:tc>
          <w:tcPr>
            <w:tcW w:w="1728" w:type="dxa"/>
          </w:tcPr>
          <w:p w14:paraId="4A32F46A" w14:textId="77777777" w:rsidR="000E020B" w:rsidRPr="000E020B" w:rsidRDefault="000E020B" w:rsidP="00462F8A">
            <w:r w:rsidRPr="000E020B">
              <w:t>Documentatie</w:t>
            </w:r>
          </w:p>
        </w:tc>
        <w:tc>
          <w:tcPr>
            <w:tcW w:w="1728" w:type="dxa"/>
          </w:tcPr>
          <w:p w14:paraId="1FD775EE" w14:textId="77777777" w:rsidR="000E020B" w:rsidRPr="000E020B" w:rsidRDefault="000E020B" w:rsidP="00462F8A">
            <w:r w:rsidRPr="000E020B">
              <w:rPr>
                <w:rFonts w:ascii="Segoe UI Symbol" w:hAnsi="Segoe UI Symbol" w:cs="Segoe UI Symbol"/>
              </w:rPr>
              <w:t>☐</w:t>
            </w:r>
            <w:r w:rsidRPr="000E020B">
              <w:t xml:space="preserve">1 </w:t>
            </w:r>
            <w:r w:rsidRPr="000E020B">
              <w:rPr>
                <w:rFonts w:ascii="Segoe UI Symbol" w:hAnsi="Segoe UI Symbol" w:cs="Segoe UI Symbol"/>
              </w:rPr>
              <w:t>☐</w:t>
            </w:r>
            <w:r w:rsidRPr="000E020B">
              <w:t xml:space="preserve">2 </w:t>
            </w:r>
            <w:r w:rsidRPr="000E020B">
              <w:rPr>
                <w:rFonts w:ascii="Segoe UI Symbol" w:hAnsi="Segoe UI Symbol" w:cs="Segoe UI Symbol"/>
              </w:rPr>
              <w:t>☐</w:t>
            </w:r>
            <w:r w:rsidRPr="000E020B">
              <w:t xml:space="preserve">3 </w:t>
            </w:r>
            <w:r w:rsidRPr="000E020B">
              <w:rPr>
                <w:rFonts w:ascii="Segoe UI Symbol" w:hAnsi="Segoe UI Symbol" w:cs="Segoe UI Symbol"/>
              </w:rPr>
              <w:t>☐</w:t>
            </w:r>
            <w:r w:rsidRPr="000E020B">
              <w:t>4</w:t>
            </w:r>
          </w:p>
        </w:tc>
        <w:tc>
          <w:tcPr>
            <w:tcW w:w="1728" w:type="dxa"/>
          </w:tcPr>
          <w:p w14:paraId="27D3E2C3" w14:textId="77777777" w:rsidR="000E020B" w:rsidRPr="000E020B" w:rsidRDefault="000E020B" w:rsidP="00462F8A"/>
        </w:tc>
        <w:tc>
          <w:tcPr>
            <w:tcW w:w="1728" w:type="dxa"/>
          </w:tcPr>
          <w:p w14:paraId="06AF0844" w14:textId="77777777" w:rsidR="000E020B" w:rsidRPr="000E020B" w:rsidRDefault="000E020B" w:rsidP="00462F8A">
            <w:r w:rsidRPr="000E020B">
              <w:rPr>
                <w:rFonts w:ascii="Segoe UI Symbol" w:hAnsi="Segoe UI Symbol" w:cs="Segoe UI Symbol"/>
              </w:rPr>
              <w:t>☐</w:t>
            </w:r>
          </w:p>
        </w:tc>
        <w:tc>
          <w:tcPr>
            <w:tcW w:w="1728" w:type="dxa"/>
          </w:tcPr>
          <w:p w14:paraId="03DCDFBD" w14:textId="77777777" w:rsidR="000E020B" w:rsidRPr="000E020B" w:rsidRDefault="000E020B" w:rsidP="00462F8A"/>
        </w:tc>
      </w:tr>
    </w:tbl>
    <w:p w14:paraId="5E94724A" w14:textId="77777777" w:rsidR="000E020B" w:rsidRPr="000E020B" w:rsidRDefault="000E020B" w:rsidP="000E020B"/>
    <w:p w14:paraId="2D4F9E45" w14:textId="77777777" w:rsidR="0009498B" w:rsidRDefault="0009498B" w:rsidP="000E020B"/>
    <w:p w14:paraId="0B0AC875" w14:textId="548FD79E" w:rsidR="000E020B" w:rsidRPr="0009498B" w:rsidRDefault="000E020B" w:rsidP="000E020B">
      <w:pPr>
        <w:rPr>
          <w:b/>
          <w:bCs/>
        </w:rPr>
      </w:pPr>
      <w:r w:rsidRPr="0009498B">
        <w:rPr>
          <w:b/>
          <w:bCs/>
        </w:rPr>
        <w:t>Eindbeoordeling</w:t>
      </w:r>
    </w:p>
    <w:p w14:paraId="37B8ED6C" w14:textId="77777777" w:rsidR="000E020B" w:rsidRPr="000E020B" w:rsidRDefault="000E020B" w:rsidP="000E020B">
      <w:r w:rsidRPr="000E020B">
        <w:t>Nederlands: ____ /30</w:t>
      </w:r>
      <w:r w:rsidRPr="000E020B">
        <w:br/>
        <w:t>Burgerschap: ____ /30</w:t>
      </w:r>
      <w:r w:rsidRPr="000E020B">
        <w:br/>
        <w:t>Software Development: ____ /40</w:t>
      </w:r>
      <w:r w:rsidRPr="000E020B">
        <w:br/>
        <w:t>Totaal: ____ /100</w:t>
      </w:r>
    </w:p>
    <w:p w14:paraId="4C79158F" w14:textId="77777777" w:rsidR="000E020B" w:rsidRPr="000E020B" w:rsidRDefault="000E020B" w:rsidP="000E020B">
      <w:r w:rsidRPr="000E020B">
        <w:t>Feedback</w:t>
      </w:r>
    </w:p>
    <w:p w14:paraId="5C3CFA2C" w14:textId="77777777" w:rsidR="000E020B" w:rsidRPr="000E020B" w:rsidRDefault="000E020B" w:rsidP="000E020B">
      <w:r w:rsidRPr="000E020B">
        <w:t>Sterke punten:</w:t>
      </w:r>
      <w:r w:rsidRPr="000E020B">
        <w:br/>
      </w:r>
      <w:r w:rsidRPr="000E020B">
        <w:br/>
        <w:t>Verbeterpunten:</w:t>
      </w:r>
      <w:r w:rsidRPr="000E020B">
        <w:br/>
      </w:r>
    </w:p>
    <w:p w14:paraId="11FB79E1" w14:textId="628A4AB6" w:rsidR="00C671C5" w:rsidRPr="000E020B" w:rsidRDefault="00C671C5"/>
    <w:sectPr w:rsidR="00C671C5" w:rsidRPr="000E020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25702" w14:textId="77777777" w:rsidR="00C66296" w:rsidRDefault="00C66296" w:rsidP="00143256">
      <w:r>
        <w:separator/>
      </w:r>
    </w:p>
  </w:endnote>
  <w:endnote w:type="continuationSeparator" w:id="0">
    <w:p w14:paraId="2C7EAF80" w14:textId="77777777" w:rsidR="00C66296" w:rsidRDefault="00C66296" w:rsidP="00143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5DFAD" w14:textId="77777777" w:rsidR="00C66296" w:rsidRDefault="00C66296" w:rsidP="00143256">
      <w:r>
        <w:separator/>
      </w:r>
    </w:p>
  </w:footnote>
  <w:footnote w:type="continuationSeparator" w:id="0">
    <w:p w14:paraId="262E8569" w14:textId="77777777" w:rsidR="00C66296" w:rsidRDefault="00C66296" w:rsidP="001432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abstractNum w:abstractNumId="9" w15:restartNumberingAfterBreak="0">
    <w:nsid w:val="014729F7"/>
    <w:multiLevelType w:val="multilevel"/>
    <w:tmpl w:val="546284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1FA7E1B"/>
    <w:multiLevelType w:val="multilevel"/>
    <w:tmpl w:val="5462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A701F0"/>
    <w:multiLevelType w:val="multilevel"/>
    <w:tmpl w:val="5462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20D20"/>
    <w:multiLevelType w:val="multilevel"/>
    <w:tmpl w:val="546284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0DAB02C8"/>
    <w:multiLevelType w:val="multilevel"/>
    <w:tmpl w:val="546284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0EFC0EB7"/>
    <w:multiLevelType w:val="multilevel"/>
    <w:tmpl w:val="546284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0055216"/>
    <w:multiLevelType w:val="multilevel"/>
    <w:tmpl w:val="546284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2806D75"/>
    <w:multiLevelType w:val="multilevel"/>
    <w:tmpl w:val="5462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7A038E"/>
    <w:multiLevelType w:val="hybridMultilevel"/>
    <w:tmpl w:val="03E828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265A7521"/>
    <w:multiLevelType w:val="multilevel"/>
    <w:tmpl w:val="5462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1E2DFA"/>
    <w:multiLevelType w:val="multilevel"/>
    <w:tmpl w:val="5462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15528"/>
    <w:multiLevelType w:val="multilevel"/>
    <w:tmpl w:val="546284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8C50FA3"/>
    <w:multiLevelType w:val="multilevel"/>
    <w:tmpl w:val="5462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162F7"/>
    <w:multiLevelType w:val="multilevel"/>
    <w:tmpl w:val="546284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08145E7"/>
    <w:multiLevelType w:val="multilevel"/>
    <w:tmpl w:val="C7A2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BF6AF5"/>
    <w:multiLevelType w:val="hybridMultilevel"/>
    <w:tmpl w:val="14347B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48AE0DBF"/>
    <w:multiLevelType w:val="multilevel"/>
    <w:tmpl w:val="546284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8F23232"/>
    <w:multiLevelType w:val="hybridMultilevel"/>
    <w:tmpl w:val="AA086BF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7" w15:restartNumberingAfterBreak="0">
    <w:nsid w:val="49A869DE"/>
    <w:multiLevelType w:val="multilevel"/>
    <w:tmpl w:val="5462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757AFE"/>
    <w:multiLevelType w:val="multilevel"/>
    <w:tmpl w:val="79BE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F12AC1"/>
    <w:multiLevelType w:val="hybridMultilevel"/>
    <w:tmpl w:val="B67A1E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1AE2B6E"/>
    <w:multiLevelType w:val="multilevel"/>
    <w:tmpl w:val="546284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C5C5A82"/>
    <w:multiLevelType w:val="hybridMultilevel"/>
    <w:tmpl w:val="F670CCB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2" w15:restartNumberingAfterBreak="0">
    <w:nsid w:val="6EC54068"/>
    <w:multiLevelType w:val="multilevel"/>
    <w:tmpl w:val="5462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AB1B38"/>
    <w:multiLevelType w:val="hybridMultilevel"/>
    <w:tmpl w:val="B4D252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72160F5F"/>
    <w:multiLevelType w:val="multilevel"/>
    <w:tmpl w:val="546284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75C30838"/>
    <w:multiLevelType w:val="hybridMultilevel"/>
    <w:tmpl w:val="18BC66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77F24036"/>
    <w:multiLevelType w:val="multilevel"/>
    <w:tmpl w:val="546284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47634554">
    <w:abstractNumId w:val="8"/>
  </w:num>
  <w:num w:numId="2" w16cid:durableId="625236398">
    <w:abstractNumId w:val="6"/>
  </w:num>
  <w:num w:numId="3" w16cid:durableId="1733842879">
    <w:abstractNumId w:val="5"/>
  </w:num>
  <w:num w:numId="4" w16cid:durableId="1082525767">
    <w:abstractNumId w:val="4"/>
  </w:num>
  <w:num w:numId="5" w16cid:durableId="52508412">
    <w:abstractNumId w:val="7"/>
  </w:num>
  <w:num w:numId="6" w16cid:durableId="1541356684">
    <w:abstractNumId w:val="3"/>
  </w:num>
  <w:num w:numId="7" w16cid:durableId="507715890">
    <w:abstractNumId w:val="2"/>
  </w:num>
  <w:num w:numId="8" w16cid:durableId="1547326608">
    <w:abstractNumId w:val="1"/>
  </w:num>
  <w:num w:numId="9" w16cid:durableId="1306931723">
    <w:abstractNumId w:val="0"/>
  </w:num>
  <w:num w:numId="10" w16cid:durableId="284311318">
    <w:abstractNumId w:val="35"/>
  </w:num>
  <w:num w:numId="11" w16cid:durableId="617375909">
    <w:abstractNumId w:val="29"/>
  </w:num>
  <w:num w:numId="12" w16cid:durableId="1091897806">
    <w:abstractNumId w:val="23"/>
  </w:num>
  <w:num w:numId="13" w16cid:durableId="916550105">
    <w:abstractNumId w:val="31"/>
  </w:num>
  <w:num w:numId="14" w16cid:durableId="953175365">
    <w:abstractNumId w:val="28"/>
  </w:num>
  <w:num w:numId="15" w16cid:durableId="2091928442">
    <w:abstractNumId w:val="26"/>
  </w:num>
  <w:num w:numId="16" w16cid:durableId="1581866654">
    <w:abstractNumId w:val="17"/>
  </w:num>
  <w:num w:numId="17" w16cid:durableId="22170236">
    <w:abstractNumId w:val="24"/>
  </w:num>
  <w:num w:numId="18" w16cid:durableId="1746368389">
    <w:abstractNumId w:val="33"/>
  </w:num>
  <w:num w:numId="19" w16cid:durableId="1994408108">
    <w:abstractNumId w:val="10"/>
  </w:num>
  <w:num w:numId="20" w16cid:durableId="1302080448">
    <w:abstractNumId w:val="16"/>
  </w:num>
  <w:num w:numId="21" w16cid:durableId="890310022">
    <w:abstractNumId w:val="12"/>
  </w:num>
  <w:num w:numId="22" w16cid:durableId="1165051708">
    <w:abstractNumId w:val="18"/>
  </w:num>
  <w:num w:numId="23" w16cid:durableId="2093816564">
    <w:abstractNumId w:val="19"/>
  </w:num>
  <w:num w:numId="24" w16cid:durableId="317002789">
    <w:abstractNumId w:val="11"/>
  </w:num>
  <w:num w:numId="25" w16cid:durableId="1554467936">
    <w:abstractNumId w:val="27"/>
  </w:num>
  <w:num w:numId="26" w16cid:durableId="148250966">
    <w:abstractNumId w:val="14"/>
  </w:num>
  <w:num w:numId="27" w16cid:durableId="466777665">
    <w:abstractNumId w:val="32"/>
  </w:num>
  <w:num w:numId="28" w16cid:durableId="1913857512">
    <w:abstractNumId w:val="36"/>
  </w:num>
  <w:num w:numId="29" w16cid:durableId="924922527">
    <w:abstractNumId w:val="21"/>
  </w:num>
  <w:num w:numId="30" w16cid:durableId="392002599">
    <w:abstractNumId w:val="25"/>
  </w:num>
  <w:num w:numId="31" w16cid:durableId="282998260">
    <w:abstractNumId w:val="9"/>
  </w:num>
  <w:num w:numId="32" w16cid:durableId="433212216">
    <w:abstractNumId w:val="34"/>
  </w:num>
  <w:num w:numId="33" w16cid:durableId="1473672233">
    <w:abstractNumId w:val="13"/>
  </w:num>
  <w:num w:numId="34" w16cid:durableId="617101536">
    <w:abstractNumId w:val="20"/>
  </w:num>
  <w:num w:numId="35" w16cid:durableId="1706372834">
    <w:abstractNumId w:val="30"/>
  </w:num>
  <w:num w:numId="36" w16cid:durableId="235021971">
    <w:abstractNumId w:val="15"/>
  </w:num>
  <w:num w:numId="37" w16cid:durableId="192518815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43A"/>
    <w:rsid w:val="00034616"/>
    <w:rsid w:val="00041468"/>
    <w:rsid w:val="00054270"/>
    <w:rsid w:val="0006063C"/>
    <w:rsid w:val="0009498B"/>
    <w:rsid w:val="000B6651"/>
    <w:rsid w:val="000E020B"/>
    <w:rsid w:val="00111CDA"/>
    <w:rsid w:val="00113CD0"/>
    <w:rsid w:val="0013619D"/>
    <w:rsid w:val="00143256"/>
    <w:rsid w:val="0015074B"/>
    <w:rsid w:val="00153AD0"/>
    <w:rsid w:val="001A399B"/>
    <w:rsid w:val="001B4E63"/>
    <w:rsid w:val="001D6A46"/>
    <w:rsid w:val="001F1077"/>
    <w:rsid w:val="00245B8E"/>
    <w:rsid w:val="00256228"/>
    <w:rsid w:val="00295214"/>
    <w:rsid w:val="0029639D"/>
    <w:rsid w:val="002C08D7"/>
    <w:rsid w:val="00326F90"/>
    <w:rsid w:val="00335ED0"/>
    <w:rsid w:val="003A7926"/>
    <w:rsid w:val="003E7727"/>
    <w:rsid w:val="0047415F"/>
    <w:rsid w:val="004D2D0E"/>
    <w:rsid w:val="0052084B"/>
    <w:rsid w:val="00585515"/>
    <w:rsid w:val="00592BB0"/>
    <w:rsid w:val="006067E1"/>
    <w:rsid w:val="00627E46"/>
    <w:rsid w:val="006A637F"/>
    <w:rsid w:val="006C280E"/>
    <w:rsid w:val="007A31BF"/>
    <w:rsid w:val="007F397D"/>
    <w:rsid w:val="00964207"/>
    <w:rsid w:val="009711B0"/>
    <w:rsid w:val="009A0FB7"/>
    <w:rsid w:val="009B6A09"/>
    <w:rsid w:val="009E764A"/>
    <w:rsid w:val="009F2D6D"/>
    <w:rsid w:val="009F5785"/>
    <w:rsid w:val="00A04D36"/>
    <w:rsid w:val="00A64017"/>
    <w:rsid w:val="00AA1D8D"/>
    <w:rsid w:val="00AB47A0"/>
    <w:rsid w:val="00B47730"/>
    <w:rsid w:val="00B70F6D"/>
    <w:rsid w:val="00B92207"/>
    <w:rsid w:val="00C03502"/>
    <w:rsid w:val="00C507B5"/>
    <w:rsid w:val="00C66296"/>
    <w:rsid w:val="00C671C5"/>
    <w:rsid w:val="00CB0664"/>
    <w:rsid w:val="00CC3812"/>
    <w:rsid w:val="00D618AC"/>
    <w:rsid w:val="00D903E0"/>
    <w:rsid w:val="00D93B14"/>
    <w:rsid w:val="00E20D3F"/>
    <w:rsid w:val="00E94AB0"/>
    <w:rsid w:val="00EA3FD8"/>
    <w:rsid w:val="00EA447F"/>
    <w:rsid w:val="00F53E22"/>
    <w:rsid w:val="00F609F3"/>
    <w:rsid w:val="00F846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4C6EE"/>
  <w14:defaultImageDpi w14:val="300"/>
  <w15:docId w15:val="{FD67BDC6-76AC-4E7C-B054-796CA31AD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2243A"/>
    <w:pPr>
      <w:spacing w:after="0" w:line="240" w:lineRule="auto"/>
    </w:pPr>
    <w:rPr>
      <w:lang w:val="nl-NL"/>
    </w:rPr>
  </w:style>
  <w:style w:type="paragraph" w:styleId="Kop1">
    <w:name w:val="heading 1"/>
    <w:basedOn w:val="Standaard"/>
    <w:next w:val="Standaard"/>
    <w:link w:val="Kop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Inhopg1">
    <w:name w:val="toc 1"/>
    <w:basedOn w:val="Standaard"/>
    <w:next w:val="Standaard"/>
    <w:autoRedefine/>
    <w:uiPriority w:val="39"/>
    <w:unhideWhenUsed/>
    <w:rsid w:val="00627E46"/>
    <w:pPr>
      <w:spacing w:after="100"/>
    </w:pPr>
  </w:style>
  <w:style w:type="character" w:styleId="Hyperlink">
    <w:name w:val="Hyperlink"/>
    <w:basedOn w:val="Standaardalinea-lettertype"/>
    <w:uiPriority w:val="99"/>
    <w:unhideWhenUsed/>
    <w:rsid w:val="00627E46"/>
    <w:rPr>
      <w:color w:val="0000FF" w:themeColor="hyperlink"/>
      <w:u w:val="single"/>
    </w:rPr>
  </w:style>
  <w:style w:type="paragraph" w:styleId="Inhopg3">
    <w:name w:val="toc 3"/>
    <w:basedOn w:val="Standaard"/>
    <w:next w:val="Standaard"/>
    <w:autoRedefine/>
    <w:uiPriority w:val="39"/>
    <w:unhideWhenUsed/>
    <w:rsid w:val="001B4E63"/>
    <w:pPr>
      <w:spacing w:after="100"/>
      <w:ind w:left="440"/>
    </w:pPr>
  </w:style>
  <w:style w:type="paragraph" w:styleId="Inhopg2">
    <w:name w:val="toc 2"/>
    <w:basedOn w:val="Standaard"/>
    <w:next w:val="Standaard"/>
    <w:autoRedefine/>
    <w:uiPriority w:val="39"/>
    <w:unhideWhenUsed/>
    <w:rsid w:val="009B6A09"/>
    <w:pPr>
      <w:spacing w:after="100"/>
      <w:ind w:left="220"/>
    </w:pPr>
  </w:style>
  <w:style w:type="table" w:styleId="Rastertabel4">
    <w:name w:val="Grid Table 4"/>
    <w:basedOn w:val="Standaardtabel"/>
    <w:uiPriority w:val="49"/>
    <w:rsid w:val="00592BB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astertabel2-Accent1">
    <w:name w:val="Grid Table 2 Accent 1"/>
    <w:basedOn w:val="Standaardtabel"/>
    <w:uiPriority w:val="47"/>
    <w:rsid w:val="00592BB0"/>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2851">
      <w:bodyDiv w:val="1"/>
      <w:marLeft w:val="0"/>
      <w:marRight w:val="0"/>
      <w:marTop w:val="0"/>
      <w:marBottom w:val="0"/>
      <w:divBdr>
        <w:top w:val="none" w:sz="0" w:space="0" w:color="auto"/>
        <w:left w:val="none" w:sz="0" w:space="0" w:color="auto"/>
        <w:bottom w:val="none" w:sz="0" w:space="0" w:color="auto"/>
        <w:right w:val="none" w:sz="0" w:space="0" w:color="auto"/>
      </w:divBdr>
    </w:div>
    <w:div w:id="138573811">
      <w:bodyDiv w:val="1"/>
      <w:marLeft w:val="0"/>
      <w:marRight w:val="0"/>
      <w:marTop w:val="0"/>
      <w:marBottom w:val="0"/>
      <w:divBdr>
        <w:top w:val="none" w:sz="0" w:space="0" w:color="auto"/>
        <w:left w:val="none" w:sz="0" w:space="0" w:color="auto"/>
        <w:bottom w:val="none" w:sz="0" w:space="0" w:color="auto"/>
        <w:right w:val="none" w:sz="0" w:space="0" w:color="auto"/>
      </w:divBdr>
    </w:div>
    <w:div w:id="184170369">
      <w:bodyDiv w:val="1"/>
      <w:marLeft w:val="0"/>
      <w:marRight w:val="0"/>
      <w:marTop w:val="0"/>
      <w:marBottom w:val="0"/>
      <w:divBdr>
        <w:top w:val="none" w:sz="0" w:space="0" w:color="auto"/>
        <w:left w:val="none" w:sz="0" w:space="0" w:color="auto"/>
        <w:bottom w:val="none" w:sz="0" w:space="0" w:color="auto"/>
        <w:right w:val="none" w:sz="0" w:space="0" w:color="auto"/>
      </w:divBdr>
    </w:div>
    <w:div w:id="310210567">
      <w:bodyDiv w:val="1"/>
      <w:marLeft w:val="0"/>
      <w:marRight w:val="0"/>
      <w:marTop w:val="0"/>
      <w:marBottom w:val="0"/>
      <w:divBdr>
        <w:top w:val="none" w:sz="0" w:space="0" w:color="auto"/>
        <w:left w:val="none" w:sz="0" w:space="0" w:color="auto"/>
        <w:bottom w:val="none" w:sz="0" w:space="0" w:color="auto"/>
        <w:right w:val="none" w:sz="0" w:space="0" w:color="auto"/>
      </w:divBdr>
    </w:div>
    <w:div w:id="419179538">
      <w:bodyDiv w:val="1"/>
      <w:marLeft w:val="0"/>
      <w:marRight w:val="0"/>
      <w:marTop w:val="0"/>
      <w:marBottom w:val="0"/>
      <w:divBdr>
        <w:top w:val="none" w:sz="0" w:space="0" w:color="auto"/>
        <w:left w:val="none" w:sz="0" w:space="0" w:color="auto"/>
        <w:bottom w:val="none" w:sz="0" w:space="0" w:color="auto"/>
        <w:right w:val="none" w:sz="0" w:space="0" w:color="auto"/>
      </w:divBdr>
    </w:div>
    <w:div w:id="449134472">
      <w:bodyDiv w:val="1"/>
      <w:marLeft w:val="0"/>
      <w:marRight w:val="0"/>
      <w:marTop w:val="0"/>
      <w:marBottom w:val="0"/>
      <w:divBdr>
        <w:top w:val="none" w:sz="0" w:space="0" w:color="auto"/>
        <w:left w:val="none" w:sz="0" w:space="0" w:color="auto"/>
        <w:bottom w:val="none" w:sz="0" w:space="0" w:color="auto"/>
        <w:right w:val="none" w:sz="0" w:space="0" w:color="auto"/>
      </w:divBdr>
    </w:div>
    <w:div w:id="468086006">
      <w:bodyDiv w:val="1"/>
      <w:marLeft w:val="0"/>
      <w:marRight w:val="0"/>
      <w:marTop w:val="0"/>
      <w:marBottom w:val="0"/>
      <w:divBdr>
        <w:top w:val="none" w:sz="0" w:space="0" w:color="auto"/>
        <w:left w:val="none" w:sz="0" w:space="0" w:color="auto"/>
        <w:bottom w:val="none" w:sz="0" w:space="0" w:color="auto"/>
        <w:right w:val="none" w:sz="0" w:space="0" w:color="auto"/>
      </w:divBdr>
    </w:div>
    <w:div w:id="511651854">
      <w:bodyDiv w:val="1"/>
      <w:marLeft w:val="0"/>
      <w:marRight w:val="0"/>
      <w:marTop w:val="0"/>
      <w:marBottom w:val="0"/>
      <w:divBdr>
        <w:top w:val="none" w:sz="0" w:space="0" w:color="auto"/>
        <w:left w:val="none" w:sz="0" w:space="0" w:color="auto"/>
        <w:bottom w:val="none" w:sz="0" w:space="0" w:color="auto"/>
        <w:right w:val="none" w:sz="0" w:space="0" w:color="auto"/>
      </w:divBdr>
    </w:div>
    <w:div w:id="691611614">
      <w:bodyDiv w:val="1"/>
      <w:marLeft w:val="0"/>
      <w:marRight w:val="0"/>
      <w:marTop w:val="0"/>
      <w:marBottom w:val="0"/>
      <w:divBdr>
        <w:top w:val="none" w:sz="0" w:space="0" w:color="auto"/>
        <w:left w:val="none" w:sz="0" w:space="0" w:color="auto"/>
        <w:bottom w:val="none" w:sz="0" w:space="0" w:color="auto"/>
        <w:right w:val="none" w:sz="0" w:space="0" w:color="auto"/>
      </w:divBdr>
    </w:div>
    <w:div w:id="734476973">
      <w:bodyDiv w:val="1"/>
      <w:marLeft w:val="0"/>
      <w:marRight w:val="0"/>
      <w:marTop w:val="0"/>
      <w:marBottom w:val="0"/>
      <w:divBdr>
        <w:top w:val="none" w:sz="0" w:space="0" w:color="auto"/>
        <w:left w:val="none" w:sz="0" w:space="0" w:color="auto"/>
        <w:bottom w:val="none" w:sz="0" w:space="0" w:color="auto"/>
        <w:right w:val="none" w:sz="0" w:space="0" w:color="auto"/>
      </w:divBdr>
    </w:div>
    <w:div w:id="765804785">
      <w:bodyDiv w:val="1"/>
      <w:marLeft w:val="0"/>
      <w:marRight w:val="0"/>
      <w:marTop w:val="0"/>
      <w:marBottom w:val="0"/>
      <w:divBdr>
        <w:top w:val="none" w:sz="0" w:space="0" w:color="auto"/>
        <w:left w:val="none" w:sz="0" w:space="0" w:color="auto"/>
        <w:bottom w:val="none" w:sz="0" w:space="0" w:color="auto"/>
        <w:right w:val="none" w:sz="0" w:space="0" w:color="auto"/>
      </w:divBdr>
    </w:div>
    <w:div w:id="771629941">
      <w:bodyDiv w:val="1"/>
      <w:marLeft w:val="0"/>
      <w:marRight w:val="0"/>
      <w:marTop w:val="0"/>
      <w:marBottom w:val="0"/>
      <w:divBdr>
        <w:top w:val="none" w:sz="0" w:space="0" w:color="auto"/>
        <w:left w:val="none" w:sz="0" w:space="0" w:color="auto"/>
        <w:bottom w:val="none" w:sz="0" w:space="0" w:color="auto"/>
        <w:right w:val="none" w:sz="0" w:space="0" w:color="auto"/>
      </w:divBdr>
    </w:div>
    <w:div w:id="1044721877">
      <w:bodyDiv w:val="1"/>
      <w:marLeft w:val="0"/>
      <w:marRight w:val="0"/>
      <w:marTop w:val="0"/>
      <w:marBottom w:val="0"/>
      <w:divBdr>
        <w:top w:val="none" w:sz="0" w:space="0" w:color="auto"/>
        <w:left w:val="none" w:sz="0" w:space="0" w:color="auto"/>
        <w:bottom w:val="none" w:sz="0" w:space="0" w:color="auto"/>
        <w:right w:val="none" w:sz="0" w:space="0" w:color="auto"/>
      </w:divBdr>
    </w:div>
    <w:div w:id="1093740430">
      <w:bodyDiv w:val="1"/>
      <w:marLeft w:val="0"/>
      <w:marRight w:val="0"/>
      <w:marTop w:val="0"/>
      <w:marBottom w:val="0"/>
      <w:divBdr>
        <w:top w:val="none" w:sz="0" w:space="0" w:color="auto"/>
        <w:left w:val="none" w:sz="0" w:space="0" w:color="auto"/>
        <w:bottom w:val="none" w:sz="0" w:space="0" w:color="auto"/>
        <w:right w:val="none" w:sz="0" w:space="0" w:color="auto"/>
      </w:divBdr>
    </w:div>
    <w:div w:id="1130590761">
      <w:bodyDiv w:val="1"/>
      <w:marLeft w:val="0"/>
      <w:marRight w:val="0"/>
      <w:marTop w:val="0"/>
      <w:marBottom w:val="0"/>
      <w:divBdr>
        <w:top w:val="none" w:sz="0" w:space="0" w:color="auto"/>
        <w:left w:val="none" w:sz="0" w:space="0" w:color="auto"/>
        <w:bottom w:val="none" w:sz="0" w:space="0" w:color="auto"/>
        <w:right w:val="none" w:sz="0" w:space="0" w:color="auto"/>
      </w:divBdr>
    </w:div>
    <w:div w:id="1147431965">
      <w:bodyDiv w:val="1"/>
      <w:marLeft w:val="0"/>
      <w:marRight w:val="0"/>
      <w:marTop w:val="0"/>
      <w:marBottom w:val="0"/>
      <w:divBdr>
        <w:top w:val="none" w:sz="0" w:space="0" w:color="auto"/>
        <w:left w:val="none" w:sz="0" w:space="0" w:color="auto"/>
        <w:bottom w:val="none" w:sz="0" w:space="0" w:color="auto"/>
        <w:right w:val="none" w:sz="0" w:space="0" w:color="auto"/>
      </w:divBdr>
    </w:div>
    <w:div w:id="1291060498">
      <w:bodyDiv w:val="1"/>
      <w:marLeft w:val="0"/>
      <w:marRight w:val="0"/>
      <w:marTop w:val="0"/>
      <w:marBottom w:val="0"/>
      <w:divBdr>
        <w:top w:val="none" w:sz="0" w:space="0" w:color="auto"/>
        <w:left w:val="none" w:sz="0" w:space="0" w:color="auto"/>
        <w:bottom w:val="none" w:sz="0" w:space="0" w:color="auto"/>
        <w:right w:val="none" w:sz="0" w:space="0" w:color="auto"/>
      </w:divBdr>
    </w:div>
    <w:div w:id="1362441612">
      <w:bodyDiv w:val="1"/>
      <w:marLeft w:val="0"/>
      <w:marRight w:val="0"/>
      <w:marTop w:val="0"/>
      <w:marBottom w:val="0"/>
      <w:divBdr>
        <w:top w:val="none" w:sz="0" w:space="0" w:color="auto"/>
        <w:left w:val="none" w:sz="0" w:space="0" w:color="auto"/>
        <w:bottom w:val="none" w:sz="0" w:space="0" w:color="auto"/>
        <w:right w:val="none" w:sz="0" w:space="0" w:color="auto"/>
      </w:divBdr>
    </w:div>
    <w:div w:id="1451313432">
      <w:bodyDiv w:val="1"/>
      <w:marLeft w:val="0"/>
      <w:marRight w:val="0"/>
      <w:marTop w:val="0"/>
      <w:marBottom w:val="0"/>
      <w:divBdr>
        <w:top w:val="none" w:sz="0" w:space="0" w:color="auto"/>
        <w:left w:val="none" w:sz="0" w:space="0" w:color="auto"/>
        <w:bottom w:val="none" w:sz="0" w:space="0" w:color="auto"/>
        <w:right w:val="none" w:sz="0" w:space="0" w:color="auto"/>
      </w:divBdr>
    </w:div>
    <w:div w:id="1455057759">
      <w:bodyDiv w:val="1"/>
      <w:marLeft w:val="0"/>
      <w:marRight w:val="0"/>
      <w:marTop w:val="0"/>
      <w:marBottom w:val="0"/>
      <w:divBdr>
        <w:top w:val="none" w:sz="0" w:space="0" w:color="auto"/>
        <w:left w:val="none" w:sz="0" w:space="0" w:color="auto"/>
        <w:bottom w:val="none" w:sz="0" w:space="0" w:color="auto"/>
        <w:right w:val="none" w:sz="0" w:space="0" w:color="auto"/>
      </w:divBdr>
    </w:div>
    <w:div w:id="1480682994">
      <w:bodyDiv w:val="1"/>
      <w:marLeft w:val="0"/>
      <w:marRight w:val="0"/>
      <w:marTop w:val="0"/>
      <w:marBottom w:val="0"/>
      <w:divBdr>
        <w:top w:val="none" w:sz="0" w:space="0" w:color="auto"/>
        <w:left w:val="none" w:sz="0" w:space="0" w:color="auto"/>
        <w:bottom w:val="none" w:sz="0" w:space="0" w:color="auto"/>
        <w:right w:val="none" w:sz="0" w:space="0" w:color="auto"/>
      </w:divBdr>
    </w:div>
    <w:div w:id="1724526847">
      <w:bodyDiv w:val="1"/>
      <w:marLeft w:val="0"/>
      <w:marRight w:val="0"/>
      <w:marTop w:val="0"/>
      <w:marBottom w:val="0"/>
      <w:divBdr>
        <w:top w:val="none" w:sz="0" w:space="0" w:color="auto"/>
        <w:left w:val="none" w:sz="0" w:space="0" w:color="auto"/>
        <w:bottom w:val="none" w:sz="0" w:space="0" w:color="auto"/>
        <w:right w:val="none" w:sz="0" w:space="0" w:color="auto"/>
      </w:divBdr>
    </w:div>
    <w:div w:id="20370785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627DB0C820A204995111C943F371C06" ma:contentTypeVersion="4" ma:contentTypeDescription="Een nieuw document maken." ma:contentTypeScope="" ma:versionID="5432d5d4efe6a6c412cc95d96041f2b6">
  <xsd:schema xmlns:xsd="http://www.w3.org/2001/XMLSchema" xmlns:xs="http://www.w3.org/2001/XMLSchema" xmlns:p="http://schemas.microsoft.com/office/2006/metadata/properties" xmlns:ns2="b98cce93-1912-4983-9436-33406360b2de" targetNamespace="http://schemas.microsoft.com/office/2006/metadata/properties" ma:root="true" ma:fieldsID="624a7daa11637a2c90b784e186dec25e" ns2:_="">
    <xsd:import namespace="b98cce93-1912-4983-9436-33406360b2d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8cce93-1912-4983-9436-33406360b2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b98cce93-1912-4983-9436-33406360b2d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1EDA3BA-4CC0-4F62-A7BC-68D544A701BF}"/>
</file>

<file path=customXml/itemProps3.xml><?xml version="1.0" encoding="utf-8"?>
<ds:datastoreItem xmlns:ds="http://schemas.openxmlformats.org/officeDocument/2006/customXml" ds:itemID="{1D1C5F55-B5AE-441F-B963-E6D8DFD7A324}"/>
</file>

<file path=customXml/itemProps4.xml><?xml version="1.0" encoding="utf-8"?>
<ds:datastoreItem xmlns:ds="http://schemas.openxmlformats.org/officeDocument/2006/customXml" ds:itemID="{329AEBC2-C771-4031-9966-3BD7BAEAA7ED}"/>
</file>

<file path=docProps/app.xml><?xml version="1.0" encoding="utf-8"?>
<Properties xmlns="http://schemas.openxmlformats.org/officeDocument/2006/extended-properties" xmlns:vt="http://schemas.openxmlformats.org/officeDocument/2006/docPropsVTypes">
  <Template>Normal</Template>
  <TotalTime>0</TotalTime>
  <Pages>13</Pages>
  <Words>3575</Words>
  <Characters>19664</Characters>
  <Application>Microsoft Office Word</Application>
  <DocSecurity>0</DocSecurity>
  <Lines>163</Lines>
  <Paragraphs>46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Sariska Jahani</cp:lastModifiedBy>
  <cp:revision>2</cp:revision>
  <dcterms:created xsi:type="dcterms:W3CDTF">2026-05-11T11:50:00Z</dcterms:created>
  <dcterms:modified xsi:type="dcterms:W3CDTF">2026-05-11T11:50:00Z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0x010100C627DB0C820A204995111C943F371C06</vt:lpwstr>
  </property>
  <property fmtid="{D5CDD505-2E9C-101B-9397-08002B2CF9AE}" pid="3" name="Order">
    <vt:r8>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